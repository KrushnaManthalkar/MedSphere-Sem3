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F83B" w14:textId="77777777" w:rsidR="00240A2E" w:rsidRDefault="00FB3BB9" w:rsidP="00FB3BB9">
      <w:pPr>
        <w:spacing w:after="120"/>
        <w:jc w:val="center"/>
      </w:pPr>
      <w:r>
        <w:rPr>
          <w:b/>
          <w:sz w:val="40"/>
        </w:rPr>
        <w:t>MedSphere – Unified Hospital Information Management System</w:t>
      </w:r>
    </w:p>
    <w:p w14:paraId="0A74CD2C" w14:textId="77777777" w:rsidR="00240A2E" w:rsidRDefault="00FB3BB9">
      <w:pPr>
        <w:jc w:val="center"/>
      </w:pPr>
      <w:r>
        <w:rPr>
          <w:i/>
        </w:rPr>
        <w:t>User Manual</w:t>
      </w:r>
    </w:p>
    <w:p w14:paraId="3DEFCD61" w14:textId="77777777" w:rsidR="00240A2E" w:rsidRDefault="00FB3BB9">
      <w:r>
        <w:rPr>
          <w:b/>
          <w:sz w:val="26"/>
        </w:rPr>
        <w:t>1. Prerequisites</w:t>
      </w:r>
    </w:p>
    <w:p w14:paraId="33A6C526" w14:textId="77777777" w:rsidR="00240A2E" w:rsidRDefault="00FB3BB9">
      <w:r>
        <w:t>Java 21, XAMPP MariaDB/MySQL, browser, Git and project source.</w:t>
      </w:r>
    </w:p>
    <w:p w14:paraId="1FE62483" w14:textId="77777777" w:rsidR="00240A2E" w:rsidRDefault="00FB3BB9">
      <w:r>
        <w:rPr>
          <w:b/>
          <w:sz w:val="26"/>
        </w:rPr>
        <w:t>2. Database</w:t>
      </w:r>
    </w:p>
    <w:p w14:paraId="5B138A08" w14:textId="77777777" w:rsidR="00240A2E" w:rsidRDefault="00FB3BB9">
      <w:r>
        <w:t>Start XAMPP MariaDB/MySQL on port 3307. Keep XAMPP Tomcat off because Spring Boot uses port 8080.</w:t>
      </w:r>
    </w:p>
    <w:p w14:paraId="17A349F2" w14:textId="77777777" w:rsidR="00240A2E" w:rsidRDefault="00FB3BB9">
      <w:r>
        <w:rPr>
          <w:b/>
          <w:sz w:val="26"/>
        </w:rPr>
        <w:t>3. Application</w:t>
      </w:r>
    </w:p>
    <w:p w14:paraId="6E58981C" w14:textId="77777777" w:rsidR="00240A2E" w:rsidRDefault="00FB3BB9">
      <w:r>
        <w:t>Run .\mvnw.cmd spring-boot:run and open http://localhost:8080/login.</w:t>
      </w:r>
    </w:p>
    <w:p w14:paraId="57D06A26" w14:textId="77777777" w:rsidR="00240A2E" w:rsidRDefault="00FB3BB9">
      <w:r>
        <w:rPr>
          <w:b/>
          <w:sz w:val="26"/>
        </w:rPr>
        <w:t>4. Development Accounts</w:t>
      </w:r>
    </w:p>
    <w:p w14:paraId="718516EF" w14:textId="77777777" w:rsidR="00240A2E" w:rsidRDefault="00FB3BB9">
      <w:r>
        <w:t>admin / admin123 — ADMIN</w:t>
      </w:r>
    </w:p>
    <w:p w14:paraId="19CDB494" w14:textId="77777777" w:rsidR="00240A2E" w:rsidRDefault="00FB3BB9">
      <w:r>
        <w:t>receptionist / reception123 — RECEPTIONIST</w:t>
      </w:r>
    </w:p>
    <w:p w14:paraId="03955F05" w14:textId="77777777" w:rsidR="00240A2E" w:rsidRDefault="00FB3BB9">
      <w:r>
        <w:t>doctor / doctor123 — DOCTOR</w:t>
      </w:r>
    </w:p>
    <w:p w14:paraId="146B00B6" w14:textId="77777777" w:rsidR="00240A2E" w:rsidRDefault="00FB3BB9">
      <w:r>
        <w:t>These are development/demo credentials only.</w:t>
      </w:r>
    </w:p>
    <w:p w14:paraId="6806FAF1" w14:textId="77777777" w:rsidR="00240A2E" w:rsidRDefault="00FB3BB9">
      <w:r>
        <w:rPr>
          <w:b/>
          <w:sz w:val="26"/>
        </w:rPr>
        <w:t>5. Admin</w:t>
      </w:r>
    </w:p>
    <w:p w14:paraId="6ED5CB8F" w14:textId="77777777" w:rsidR="00240A2E" w:rsidRDefault="00FB3BB9">
      <w:r>
        <w:t>Login → Admin Dashboard → departments → doctors.</w:t>
      </w:r>
    </w:p>
    <w:p w14:paraId="1AEF2F41" w14:textId="77777777" w:rsidR="00240A2E" w:rsidRDefault="00FB3BB9">
      <w:r>
        <w:rPr>
          <w:b/>
          <w:sz w:val="26"/>
        </w:rPr>
        <w:t>6. Receptionist</w:t>
      </w:r>
    </w:p>
    <w:p w14:paraId="64F47F4B" w14:textId="77777777" w:rsidR="00240A2E" w:rsidRDefault="00FB3BB9">
      <w:r>
        <w:t>Login → Reception → patient registration/search/profile → appointment → medical history.</w:t>
      </w:r>
    </w:p>
    <w:p w14:paraId="12C4404F" w14:textId="77777777" w:rsidR="00240A2E" w:rsidRDefault="00FB3BB9">
      <w:r>
        <w:rPr>
          <w:b/>
          <w:sz w:val="26"/>
        </w:rPr>
        <w:t>7. Doctor</w:t>
      </w:r>
    </w:p>
    <w:p w14:paraId="0DE3C4EF" w14:textId="77777777" w:rsidR="00240A2E" w:rsidRDefault="00FB3BB9">
      <w:r>
        <w:t>Login → My Appointments → assigned appointment → consultation → prescription.</w:t>
      </w:r>
    </w:p>
    <w:p w14:paraId="7606BB12" w14:textId="77777777" w:rsidR="00240A2E" w:rsidRDefault="00FB3BB9">
      <w:r>
        <w:rPr>
          <w:b/>
          <w:sz w:val="26"/>
        </w:rPr>
        <w:t>8. Security</w:t>
      </w:r>
    </w:p>
    <w:p w14:paraId="7B438EDB" w14:textId="77777777" w:rsidR="00240A2E" w:rsidRDefault="00FB3BB9">
      <w:r>
        <w:t>Spring Security enforces role-specific protected URLs.</w:t>
      </w:r>
    </w:p>
    <w:p w14:paraId="69CC685C" w14:textId="77777777" w:rsidR="00240A2E" w:rsidRDefault="00FB3BB9">
      <w:r>
        <w:rPr>
          <w:b/>
          <w:sz w:val="26"/>
        </w:rPr>
        <w:t>9. Troubleshooting</w:t>
      </w:r>
    </w:p>
    <w:p w14:paraId="61CC748D" w14:textId="77777777" w:rsidR="00240A2E" w:rsidRDefault="00FB3BB9">
      <w:r>
        <w:t>Check MariaDB port 3307, application port 8080, Java 21 and Maven Wrapper.</w:t>
      </w:r>
    </w:p>
    <w:p w14:paraId="7BA02AF9" w14:textId="77777777" w:rsidR="00240A2E" w:rsidRDefault="00FB3BB9">
      <w:r>
        <w:rPr>
          <w:b/>
          <w:sz w:val="26"/>
        </w:rPr>
        <w:t>10. Scope</w:t>
      </w:r>
    </w:p>
    <w:p w14:paraId="4A9D85EC" w14:textId="77777777" w:rsidR="00240A2E" w:rsidRDefault="00FB3BB9">
      <w:r>
        <w:t>Semester 3 does not include billing, pharmacy inventory, laboratory management or wards/beds.</w:t>
      </w:r>
    </w:p>
    <w:sectPr w:rsidR="00240A2E" w:rsidSect="00FB3B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77120">
    <w:abstractNumId w:val="8"/>
  </w:num>
  <w:num w:numId="2" w16cid:durableId="1401517663">
    <w:abstractNumId w:val="6"/>
  </w:num>
  <w:num w:numId="3" w16cid:durableId="1492790746">
    <w:abstractNumId w:val="5"/>
  </w:num>
  <w:num w:numId="4" w16cid:durableId="1050610150">
    <w:abstractNumId w:val="4"/>
  </w:num>
  <w:num w:numId="5" w16cid:durableId="1164395534">
    <w:abstractNumId w:val="7"/>
  </w:num>
  <w:num w:numId="6" w16cid:durableId="1016426330">
    <w:abstractNumId w:val="3"/>
  </w:num>
  <w:num w:numId="7" w16cid:durableId="1983273457">
    <w:abstractNumId w:val="2"/>
  </w:num>
  <w:num w:numId="8" w16cid:durableId="1659265809">
    <w:abstractNumId w:val="1"/>
  </w:num>
  <w:num w:numId="9" w16cid:durableId="60778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A2E"/>
    <w:rsid w:val="0029639D"/>
    <w:rsid w:val="00326F90"/>
    <w:rsid w:val="00AA1D8D"/>
    <w:rsid w:val="00B02977"/>
    <w:rsid w:val="00B47730"/>
    <w:rsid w:val="00CB0664"/>
    <w:rsid w:val="00FB3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2026-09-28T12:08:00Z</dcterms:modified>
  <cp:category/>
</cp:coreProperties>
</file>