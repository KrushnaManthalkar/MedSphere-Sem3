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9190" w14:textId="77777777" w:rsidR="00592AC0" w:rsidRPr="00567FC6" w:rsidRDefault="0055156F">
      <w:pPr>
        <w:jc w:val="center"/>
        <w:rPr>
          <w:sz w:val="28"/>
          <w:szCs w:val="28"/>
        </w:rPr>
      </w:pPr>
      <w:r w:rsidRPr="00567FC6">
        <w:rPr>
          <w:b/>
          <w:sz w:val="28"/>
          <w:szCs w:val="28"/>
        </w:rPr>
        <w:t>MedSphere – Unified Hospital Information Management System</w:t>
      </w:r>
    </w:p>
    <w:p w14:paraId="22BD4D55" w14:textId="370659D4" w:rsidR="00592AC0" w:rsidRPr="00567FC6" w:rsidRDefault="0055156F" w:rsidP="00567FC6">
      <w:pPr>
        <w:jc w:val="center"/>
        <w:rPr>
          <w:sz w:val="24"/>
          <w:szCs w:val="24"/>
        </w:rPr>
      </w:pPr>
      <w:r w:rsidRPr="00567FC6">
        <w:rPr>
          <w:i/>
          <w:sz w:val="24"/>
          <w:szCs w:val="24"/>
        </w:rPr>
        <w:t>Semester 3 Complete Submission Pack</w:t>
      </w:r>
    </w:p>
    <w:p w14:paraId="534C79C3" w14:textId="77777777" w:rsidR="00592AC0" w:rsidRDefault="0055156F">
      <w:pPr>
        <w:pStyle w:val="Heading1"/>
      </w:pPr>
      <w:r>
        <w:t>SYNOPSIS</w:t>
      </w:r>
    </w:p>
    <w:p w14:paraId="37E81D69" w14:textId="77777777" w:rsidR="00592AC0" w:rsidRDefault="0055156F">
      <w:r>
        <w:t>MedSphere – Unified Hospital Information Management System</w:t>
      </w:r>
    </w:p>
    <w:p w14:paraId="5EBD0A60" w14:textId="77777777" w:rsidR="00592AC0" w:rsidRDefault="0055156F">
      <w:r>
        <w:t>MCA Semester 3 Mini Project Synopsis</w:t>
      </w:r>
    </w:p>
    <w:p w14:paraId="1543FEC9" w14:textId="77777777" w:rsidR="00592AC0" w:rsidRDefault="0055156F">
      <w:r>
        <w:t>Introduction</w:t>
      </w:r>
    </w:p>
    <w:p w14:paraId="6C922CCC" w14:textId="77777777" w:rsidR="00592AC0" w:rsidRDefault="0055156F">
      <w:r>
        <w:t>MedSphere is a Semester 3 MCA mini project providing a centralized web-based system for core hospital information and workflows. The current version covers patients, departments, doctors, appointments, consultations, prescriptions and medical history.</w:t>
      </w:r>
    </w:p>
    <w:p w14:paraId="3ECD8EC3" w14:textId="77777777" w:rsidR="00592AC0" w:rsidRDefault="0055156F">
      <w:r>
        <w:t>Problem Statement</w:t>
      </w:r>
    </w:p>
    <w:p w14:paraId="6EEAA408" w14:textId="77777777" w:rsidR="00592AC0" w:rsidRDefault="0055156F">
      <w:r>
        <w:t>Connected hospital workflows require consistent handling of patient, doctor, appointment and clinical information. MedSphere provides an academic centralized system for these core workflows through a role-based database-backed web application.</w:t>
      </w:r>
    </w:p>
    <w:p w14:paraId="3AA3B4E7" w14:textId="77777777" w:rsidR="00592AC0" w:rsidRDefault="0055156F">
      <w:r>
        <w:t>Objectives</w:t>
      </w:r>
    </w:p>
    <w:p w14:paraId="355FCE45" w14:textId="77777777" w:rsidR="00592AC0" w:rsidRDefault="0055156F">
      <w:r>
        <w:t>• Centralize core hospital information.</w:t>
      </w:r>
    </w:p>
    <w:p w14:paraId="37790A6E" w14:textId="77777777" w:rsidR="00592AC0" w:rsidRDefault="0055156F">
      <w:r>
        <w:t>• Provide role-based access for ADMIN, RECEPTIONIST and DOCTOR.</w:t>
      </w:r>
    </w:p>
    <w:p w14:paraId="3991DDE0" w14:textId="77777777" w:rsidR="00592AC0" w:rsidRDefault="0055156F">
      <w:r>
        <w:t>• Manage patients, departments and doctors.</w:t>
      </w:r>
    </w:p>
    <w:p w14:paraId="2BF9B1E5" w14:textId="77777777" w:rsidR="00592AC0" w:rsidRDefault="0055156F">
      <w:r>
        <w:t>• Schedule and manage appointments.</w:t>
      </w:r>
    </w:p>
    <w:p w14:paraId="252A57AA" w14:textId="77777777" w:rsidR="00592AC0" w:rsidRDefault="0055156F">
      <w:r>
        <w:t>• Record consultations and prescriptions.</w:t>
      </w:r>
    </w:p>
    <w:p w14:paraId="6471D472" w14:textId="77777777" w:rsidR="00592AC0" w:rsidRDefault="0055156F">
      <w:r>
        <w:t>• Maintain patient medical history.</w:t>
      </w:r>
    </w:p>
    <w:p w14:paraId="7DF00263" w14:textId="77777777" w:rsidR="00592AC0" w:rsidRDefault="0055156F">
      <w:r>
        <w:t>• Apply validation and business rules.</w:t>
      </w:r>
    </w:p>
    <w:p w14:paraId="7B987C28" w14:textId="77777777" w:rsidR="00592AC0" w:rsidRDefault="0055156F">
      <w:r>
        <w:t>• Demonstrate secure authentication and authorization.</w:t>
      </w:r>
    </w:p>
    <w:p w14:paraId="23E015D3" w14:textId="77777777" w:rsidR="00592AC0" w:rsidRDefault="0055156F">
      <w:r>
        <w:t>Technology Stack</w:t>
      </w:r>
    </w:p>
    <w:p w14:paraId="66B20CE7" w14:textId="77777777" w:rsidR="00592AC0" w:rsidRDefault="0055156F">
      <w:r>
        <w:t>Java 21; Spring Boot 3.5.5; Spring MVC; Spring Security; Spring Data JPA; Hibernate; Thymeleaf; Bootstrap 5.3.3; JavaScript; MariaDB/MySQL; Maven Wrapper; XAMPP.</w:t>
      </w:r>
    </w:p>
    <w:p w14:paraId="57A5DE2C" w14:textId="77777777" w:rsidR="00592AC0" w:rsidRDefault="0055156F">
      <w:r>
        <w:t>Architecture</w:t>
      </w:r>
    </w:p>
    <w:p w14:paraId="1149192D" w14:textId="77777777" w:rsidR="00592AC0" w:rsidRDefault="0055156F">
      <w:r>
        <w:t>Browser/UI → Controller → Service → Repository → JPA/Hibernate → MariaDB/MySQL.</w:t>
      </w:r>
    </w:p>
    <w:p w14:paraId="3C5788FF" w14:textId="77777777" w:rsidR="00592AC0" w:rsidRDefault="0055156F">
      <w:r>
        <w:t>SDLC</w:t>
      </w:r>
    </w:p>
    <w:p w14:paraId="052F7A94" w14:textId="77777777" w:rsidR="00592AC0" w:rsidRDefault="0055156F">
      <w:r>
        <w:t>Planning → Requirement Analysis → System Design → Implementation → Testing → Deployment/Operation → Maintenance/Future Enhancement.</w:t>
      </w:r>
    </w:p>
    <w:p w14:paraId="097E2E60" w14:textId="77777777" w:rsidR="00592AC0" w:rsidRDefault="0055156F">
      <w:r>
        <w:t>Expected Outcome</w:t>
      </w:r>
    </w:p>
    <w:p w14:paraId="48C5CB9A" w14:textId="77777777" w:rsidR="00592AC0" w:rsidRDefault="0055156F">
      <w:r>
        <w:lastRenderedPageBreak/>
        <w:t>A working academic hospital information management application demonstrating secure role-based access and end-to-end database-backed workflows.</w:t>
      </w:r>
    </w:p>
    <w:p w14:paraId="6720ABA9" w14:textId="77777777" w:rsidR="00592AC0" w:rsidRDefault="0055156F">
      <w:r>
        <w:t>Conclusion</w:t>
      </w:r>
    </w:p>
    <w:p w14:paraId="6B664EA1" w14:textId="77777777" w:rsidR="00592AC0" w:rsidRDefault="0055156F">
      <w:r>
        <w:t>MedSphere demonstrates how Java and Spring Boot technologies can be combined to implement a structured hospital information management application within Semester 3 scope.</w:t>
      </w:r>
    </w:p>
    <w:p w14:paraId="4EE36754" w14:textId="77777777" w:rsidR="00592AC0" w:rsidRDefault="0055156F">
      <w:r>
        <w:br w:type="page"/>
      </w:r>
    </w:p>
    <w:p w14:paraId="04FFF0A3" w14:textId="77777777" w:rsidR="00592AC0" w:rsidRDefault="0055156F">
      <w:pPr>
        <w:pStyle w:val="Heading1"/>
      </w:pPr>
      <w:r>
        <w:lastRenderedPageBreak/>
        <w:t>PROJECT REPORT</w:t>
      </w:r>
    </w:p>
    <w:p w14:paraId="69BF5F00" w14:textId="77777777" w:rsidR="00592AC0" w:rsidRDefault="0055156F">
      <w:r>
        <w:t>MedSphere – Unified Hospital Information Management System</w:t>
      </w:r>
    </w:p>
    <w:p w14:paraId="6DAC6F45" w14:textId="77777777" w:rsidR="00592AC0" w:rsidRDefault="0055156F">
      <w:r>
        <w:t>MCA Semester 3 Final Project Report</w:t>
      </w:r>
    </w:p>
    <w:p w14:paraId="0B3595F7" w14:textId="77777777" w:rsidR="00592AC0" w:rsidRDefault="0055156F">
      <w:r>
        <w:t>1. Introduction</w:t>
      </w:r>
    </w:p>
    <w:p w14:paraId="21C6EDCA" w14:textId="77777777" w:rsidR="00592AC0" w:rsidRDefault="0055156F">
      <w:r>
        <w:t>MedSphere is a Java/Spring Boot hospital information management application developed as an MCA Semester 3 mini project.</w:t>
      </w:r>
    </w:p>
    <w:p w14:paraId="679D15AE" w14:textId="77777777" w:rsidR="00592AC0" w:rsidRDefault="0055156F">
      <w:r>
        <w:t>2. Problem Statement</w:t>
      </w:r>
    </w:p>
    <w:p w14:paraId="10559000" w14:textId="77777777" w:rsidR="00592AC0" w:rsidRDefault="0055156F">
      <w:r>
        <w:t>Hospital information workflows connect patients, doctors, departments, appointments and clinical records. MedSphere provides a centralized academic system for these core workflows.</w:t>
      </w:r>
    </w:p>
    <w:p w14:paraId="3D821708" w14:textId="77777777" w:rsidR="00592AC0" w:rsidRDefault="0055156F">
      <w:r>
        <w:t>3. Objectives</w:t>
      </w:r>
    </w:p>
    <w:p w14:paraId="42BA6F3D" w14:textId="77777777" w:rsidR="00592AC0" w:rsidRDefault="0055156F">
      <w:r>
        <w:t>Centralized patient information; role-based access; department and doctor management; appointment scheduling; consultation and prescription recording; medical history; validation; persistence; secure authentication.</w:t>
      </w:r>
    </w:p>
    <w:p w14:paraId="054A4F21" w14:textId="77777777" w:rsidR="00592AC0" w:rsidRDefault="0055156F">
      <w:r>
        <w:t>4. Functional Modules</w:t>
      </w:r>
    </w:p>
    <w:p w14:paraId="0ECA61E9" w14:textId="77777777" w:rsidR="00592AC0" w:rsidRDefault="0055156F">
      <w:r>
        <w:t>Authentication; Patient Management; Department Management; Doctor Management; Appointment Management; Doctor Consultation; Prescription Management; Medical History; Dashboard and responsive UI.</w:t>
      </w:r>
    </w:p>
    <w:p w14:paraId="051ACE9C" w14:textId="77777777" w:rsidR="00592AC0" w:rsidRDefault="0055156F">
      <w:r>
        <w:t>5. Technology</w:t>
      </w:r>
    </w:p>
    <w:p w14:paraId="7074FB87" w14:textId="77777777" w:rsidR="00592AC0" w:rsidRDefault="0055156F">
      <w:r>
        <w:t>Java 21; Spring Boot 3.5.5; Spring MVC; Spring Security; Spring Data JPA; Hibernate; Thymeleaf; Bootstrap 5.3.3; JavaScript; MariaDB/MySQL; Maven Wrapper; XAMPP.</w:t>
      </w:r>
    </w:p>
    <w:p w14:paraId="52E26779" w14:textId="77777777" w:rsidR="00592AC0" w:rsidRDefault="0055156F">
      <w:r>
        <w:t>6. Architecture</w:t>
      </w:r>
    </w:p>
    <w:p w14:paraId="52A8697E" w14:textId="77777777" w:rsidR="00592AC0" w:rsidRDefault="0055156F">
      <w:r>
        <w:t>Browser/UI → Controller → Service → Repository → JPA/Hibernate → MariaDB/MySQL.</w:t>
      </w:r>
    </w:p>
    <w:p w14:paraId="21E3ED21" w14:textId="77777777" w:rsidR="00592AC0" w:rsidRDefault="0055156F">
      <w:r>
        <w:t>7. Security</w:t>
      </w:r>
    </w:p>
    <w:p w14:paraId="400CC31C" w14:textId="77777777" w:rsidR="00592AC0" w:rsidRDefault="0055156F">
      <w:r>
        <w:t>Database-backed authentication, BCrypt password hashing, CSRF protection and role-based authorization.</w:t>
      </w:r>
    </w:p>
    <w:p w14:paraId="44A5E4E2" w14:textId="77777777" w:rsidR="00592AC0" w:rsidRDefault="0055156F">
      <w:r>
        <w:t>8. Database</w:t>
      </w:r>
    </w:p>
    <w:p w14:paraId="2B4A9888" w14:textId="77777777" w:rsidR="00592AC0" w:rsidRDefault="0055156F">
      <w:r>
        <w:t>Main entities are Role, User, Department, Doctor, Patient, Appointment, Consultation, Prescription and MedicalHistory. Patient codes use MSP-YYYY-000001.</w:t>
      </w:r>
    </w:p>
    <w:p w14:paraId="67CA587E" w14:textId="77777777" w:rsidR="00592AC0" w:rsidRDefault="0055156F">
      <w:r>
        <w:t>9. Core Workflows</w:t>
      </w:r>
    </w:p>
    <w:p w14:paraId="58B1D7BA" w14:textId="77777777" w:rsidR="00592AC0" w:rsidRDefault="0055156F">
      <w:r>
        <w:t>Patient registration → patient code → profile/history.</w:t>
      </w:r>
    </w:p>
    <w:p w14:paraId="39ADE15F" w14:textId="77777777" w:rsidR="00592AC0" w:rsidRDefault="0055156F">
      <w:r>
        <w:t>Appointment creation → conflict validation → SCHEDULED.</w:t>
      </w:r>
    </w:p>
    <w:p w14:paraId="5EABDB71" w14:textId="77777777" w:rsidR="00592AC0" w:rsidRDefault="0055156F">
      <w:r>
        <w:t>Doctor consultation → save → COMPLETED.</w:t>
      </w:r>
    </w:p>
    <w:p w14:paraId="020E6767" w14:textId="77777777" w:rsidR="00592AC0" w:rsidRDefault="0055156F">
      <w:r>
        <w:t>Consultation → prescription.</w:t>
      </w:r>
    </w:p>
    <w:p w14:paraId="7DA19CBA" w14:textId="77777777" w:rsidR="00592AC0" w:rsidRDefault="0055156F">
      <w:r>
        <w:t>Admin → doctor account and profile.</w:t>
      </w:r>
    </w:p>
    <w:p w14:paraId="3C068242" w14:textId="77777777" w:rsidR="00592AC0" w:rsidRDefault="0055156F">
      <w:r>
        <w:t>10. Testing</w:t>
      </w:r>
    </w:p>
    <w:p w14:paraId="60C0041A" w14:textId="77777777" w:rsidR="00592AC0" w:rsidRDefault="0055156F">
      <w:r>
        <w:lastRenderedPageBreak/>
        <w:t>Manual functional testing covered authentication, authorization, CRUD workflows, validation, appointment conflicts, consultation/prescription flow and persistence after restart.</w:t>
      </w:r>
    </w:p>
    <w:p w14:paraId="416A4963" w14:textId="77777777" w:rsidR="00592AC0" w:rsidRDefault="0055156F">
      <w:r>
        <w:t>11. Limitations</w:t>
      </w:r>
    </w:p>
    <w:p w14:paraId="258E430B" w14:textId="77777777" w:rsidR="00592AC0" w:rsidRDefault="0055156F">
      <w:r>
        <w:t>Billing, pharmacy inventory, laboratory management, wards/beds, advanced notifications and analytics are not implemented in the Semester 3 version.</w:t>
      </w:r>
    </w:p>
    <w:p w14:paraId="5DAEBBEF" w14:textId="77777777" w:rsidR="00592AC0" w:rsidRDefault="0055156F">
      <w:r>
        <w:t>12. Future Scope</w:t>
      </w:r>
    </w:p>
    <w:p w14:paraId="136CAFD8" w14:textId="77777777" w:rsidR="00592AC0" w:rsidRDefault="0055156F">
      <w:r>
        <w:t>Semester 4 can expand EMR, laboratory/radiology, pharmacy, billing, admission/discharge, bed management, notifications, analytics, backup/recovery and multi-building/multi-branch architecture.</w:t>
      </w:r>
    </w:p>
    <w:p w14:paraId="4BA2BA26" w14:textId="77777777" w:rsidR="00592AC0" w:rsidRDefault="0055156F">
      <w:r>
        <w:t>13. Conclusion</w:t>
      </w:r>
    </w:p>
    <w:p w14:paraId="3CCC24FD" w14:textId="77777777" w:rsidR="00592AC0" w:rsidRDefault="0055156F">
      <w:r>
        <w:t>MedSphere demonstrates an end-to-end Java/Spring Boot hospital information workflow with secure role-based access, relational persistence and layered architecture.</w:t>
      </w:r>
    </w:p>
    <w:p w14:paraId="7EB3C7F0" w14:textId="77777777" w:rsidR="00592AC0" w:rsidRDefault="0055156F">
      <w:r>
        <w:br w:type="page"/>
      </w:r>
    </w:p>
    <w:p w14:paraId="520A2DB5" w14:textId="77777777" w:rsidR="00592AC0" w:rsidRDefault="0055156F">
      <w:pPr>
        <w:pStyle w:val="Heading1"/>
      </w:pPr>
      <w:r>
        <w:lastRenderedPageBreak/>
        <w:t>PROJECT DIARY / WORKBOOK</w:t>
      </w:r>
    </w:p>
    <w:p w14:paraId="6B886BC4" w14:textId="77777777" w:rsidR="00592AC0" w:rsidRDefault="0055156F">
      <w:r>
        <w:t>MedSphere – Project Diary / Workbook</w:t>
      </w:r>
    </w:p>
    <w:p w14:paraId="6B9B376F" w14:textId="77777777" w:rsidR="00592AC0" w:rsidRDefault="0055156F">
      <w:r>
        <w:t>Academic Progress Record</w:t>
      </w:r>
    </w:p>
    <w:p w14:paraId="3CAA99A1" w14:textId="77777777" w:rsidR="00592AC0" w:rsidRDefault="0055156F">
      <w:r>
        <w:t>Important</w:t>
      </w:r>
    </w:p>
    <w:p w14:paraId="77D49C83" w14:textId="77777777" w:rsidR="00592AC0" w:rsidRDefault="0055156F">
      <w:r>
        <w:t>Use these as progress headings and enter the actual dates/signatures required by the college. Do not invent dates or signatures.</w:t>
      </w:r>
    </w:p>
    <w:p w14:paraId="3285446D" w14:textId="77777777" w:rsidR="00592AC0" w:rsidRDefault="0055156F">
      <w:r>
        <w:t>Progress</w:t>
      </w:r>
    </w:p>
    <w:p w14:paraId="3D9EE6BC" w14:textId="77777777" w:rsidR="00592AC0" w:rsidRDefault="0055156F">
      <w:r>
        <w:t>1. Project domain/problem identified</w:t>
      </w:r>
    </w:p>
    <w:p w14:paraId="14068BAC" w14:textId="77777777" w:rsidR="00592AC0" w:rsidRDefault="0055156F">
      <w:r>
        <w:t>2. Scope/objectives finalized</w:t>
      </w:r>
    </w:p>
    <w:p w14:paraId="5A290300" w14:textId="77777777" w:rsidR="00592AC0" w:rsidRDefault="0055156F">
      <w:r>
        <w:t>3. Requirements identified</w:t>
      </w:r>
    </w:p>
    <w:p w14:paraId="7264F5B5" w14:textId="77777777" w:rsidR="00592AC0" w:rsidRDefault="0055156F">
      <w:r>
        <w:t>4. Roles defined</w:t>
      </w:r>
    </w:p>
    <w:p w14:paraId="2633115F" w14:textId="77777777" w:rsidR="00592AC0" w:rsidRDefault="0055156F">
      <w:r>
        <w:t>5. Architecture designed</w:t>
      </w:r>
    </w:p>
    <w:p w14:paraId="102E43A7" w14:textId="77777777" w:rsidR="00592AC0" w:rsidRDefault="0055156F">
      <w:r>
        <w:t>6. Database designed</w:t>
      </w:r>
    </w:p>
    <w:p w14:paraId="59E624D9" w14:textId="77777777" w:rsidR="00592AC0" w:rsidRDefault="0055156F">
      <w:r>
        <w:t>7. Spring Boot structure prepared</w:t>
      </w:r>
    </w:p>
    <w:p w14:paraId="6D208819" w14:textId="77777777" w:rsidR="00592AC0" w:rsidRDefault="0055156F">
      <w:r>
        <w:t>8. Authentication/security implemented</w:t>
      </w:r>
    </w:p>
    <w:p w14:paraId="14121D2C" w14:textId="77777777" w:rsidR="00592AC0" w:rsidRDefault="0055156F">
      <w:r>
        <w:t>9. Patient management implemented</w:t>
      </w:r>
    </w:p>
    <w:p w14:paraId="15F5DEA7" w14:textId="77777777" w:rsidR="00592AC0" w:rsidRDefault="0055156F">
      <w:r>
        <w:t>10. Department management implemented</w:t>
      </w:r>
    </w:p>
    <w:p w14:paraId="146B72F4" w14:textId="77777777" w:rsidR="00592AC0" w:rsidRDefault="0055156F">
      <w:r>
        <w:t>11. Doctor management implemented</w:t>
      </w:r>
    </w:p>
    <w:p w14:paraId="7925BCA6" w14:textId="77777777" w:rsidR="00592AC0" w:rsidRDefault="0055156F">
      <w:r>
        <w:t>12. Appointment module implemented</w:t>
      </w:r>
    </w:p>
    <w:p w14:paraId="37C32D7B" w14:textId="77777777" w:rsidR="00592AC0" w:rsidRDefault="0055156F">
      <w:r>
        <w:t>13. Consultation implemented</w:t>
      </w:r>
    </w:p>
    <w:p w14:paraId="55B4A737" w14:textId="77777777" w:rsidR="00592AC0" w:rsidRDefault="0055156F">
      <w:r>
        <w:t>14. Prescription implemented</w:t>
      </w:r>
    </w:p>
    <w:p w14:paraId="0E7FD987" w14:textId="77777777" w:rsidR="00592AC0" w:rsidRDefault="0055156F">
      <w:r>
        <w:t>15. Medical history implemented</w:t>
      </w:r>
    </w:p>
    <w:p w14:paraId="59C8BCC6" w14:textId="77777777" w:rsidR="00592AC0" w:rsidRDefault="0055156F">
      <w:r>
        <w:t>16. UI refined</w:t>
      </w:r>
    </w:p>
    <w:p w14:paraId="04FEE2A2" w14:textId="77777777" w:rsidR="00592AC0" w:rsidRDefault="0055156F">
      <w:r>
        <w:t>17. Validation/testing</w:t>
      </w:r>
    </w:p>
    <w:p w14:paraId="41490724" w14:textId="77777777" w:rsidR="00592AC0" w:rsidRDefault="0055156F">
      <w:r>
        <w:t>18. Database persistence verified</w:t>
      </w:r>
    </w:p>
    <w:p w14:paraId="29A3C2F3" w14:textId="77777777" w:rsidR="00592AC0" w:rsidRDefault="0055156F">
      <w:r>
        <w:t>19. Documentation prepared</w:t>
      </w:r>
    </w:p>
    <w:p w14:paraId="0A7ABA13" w14:textId="77777777" w:rsidR="00592AC0" w:rsidRDefault="0055156F">
      <w:r>
        <w:t>20. Diagrams prepared</w:t>
      </w:r>
    </w:p>
    <w:p w14:paraId="21411D8E" w14:textId="77777777" w:rsidR="00592AC0" w:rsidRDefault="0055156F">
      <w:r>
        <w:t>21. Presentation prepared</w:t>
      </w:r>
    </w:p>
    <w:p w14:paraId="5A17A255" w14:textId="77777777" w:rsidR="00592AC0" w:rsidRDefault="0055156F">
      <w:r>
        <w:t>22. Final submission preparation</w:t>
      </w:r>
    </w:p>
    <w:p w14:paraId="57BB773C" w14:textId="77777777" w:rsidR="00592AC0" w:rsidRDefault="0055156F">
      <w:r>
        <w:br w:type="page"/>
      </w:r>
    </w:p>
    <w:p w14:paraId="4DDA2944" w14:textId="77777777" w:rsidR="00592AC0" w:rsidRDefault="0055156F">
      <w:pPr>
        <w:pStyle w:val="Heading1"/>
      </w:pPr>
      <w:r>
        <w:lastRenderedPageBreak/>
        <w:t>USER MANUAL</w:t>
      </w:r>
    </w:p>
    <w:p w14:paraId="456DE1D5" w14:textId="77777777" w:rsidR="00592AC0" w:rsidRDefault="0055156F">
      <w:r>
        <w:t>MedSphere – Unified Hospital Information Management System</w:t>
      </w:r>
    </w:p>
    <w:p w14:paraId="237D70D6" w14:textId="77777777" w:rsidR="00592AC0" w:rsidRDefault="0055156F">
      <w:r>
        <w:t>User Manual</w:t>
      </w:r>
    </w:p>
    <w:p w14:paraId="1E5E8E06" w14:textId="77777777" w:rsidR="00592AC0" w:rsidRDefault="0055156F">
      <w:r>
        <w:t>1. Prerequisites</w:t>
      </w:r>
    </w:p>
    <w:p w14:paraId="2C7B2C36" w14:textId="77777777" w:rsidR="00592AC0" w:rsidRDefault="0055156F">
      <w:r>
        <w:t>Java 21, XAMPP MariaDB/MySQL, browser, Git and project source.</w:t>
      </w:r>
    </w:p>
    <w:p w14:paraId="0C5BD7A8" w14:textId="77777777" w:rsidR="00592AC0" w:rsidRDefault="0055156F">
      <w:r>
        <w:t>2. Database</w:t>
      </w:r>
    </w:p>
    <w:p w14:paraId="3A6CF8CF" w14:textId="77777777" w:rsidR="00592AC0" w:rsidRDefault="0055156F">
      <w:r>
        <w:t>Start XAMPP MariaDB/MySQL on port 3307. Keep XAMPP Tomcat off because Spring Boot uses port 8080.</w:t>
      </w:r>
    </w:p>
    <w:p w14:paraId="0192008F" w14:textId="77777777" w:rsidR="00592AC0" w:rsidRDefault="0055156F">
      <w:r>
        <w:t>3. Application</w:t>
      </w:r>
    </w:p>
    <w:p w14:paraId="592C1BE1" w14:textId="77777777" w:rsidR="00592AC0" w:rsidRDefault="0055156F">
      <w:r>
        <w:t>Run .\mvnw.cmd spring-boot:run and open http://localhost:8080/login.</w:t>
      </w:r>
    </w:p>
    <w:p w14:paraId="0C366DD8" w14:textId="77777777" w:rsidR="00592AC0" w:rsidRDefault="0055156F">
      <w:r>
        <w:t>4. Development Accounts</w:t>
      </w:r>
    </w:p>
    <w:p w14:paraId="1F20B403" w14:textId="77777777" w:rsidR="00592AC0" w:rsidRDefault="0055156F">
      <w:r>
        <w:t>admin / admin123 — ADMIN</w:t>
      </w:r>
    </w:p>
    <w:p w14:paraId="44A6A7F0" w14:textId="77777777" w:rsidR="00592AC0" w:rsidRDefault="0055156F">
      <w:r>
        <w:t>receptionist / reception123 — RECEPTIONIST</w:t>
      </w:r>
    </w:p>
    <w:p w14:paraId="48857BA7" w14:textId="77777777" w:rsidR="00592AC0" w:rsidRDefault="0055156F">
      <w:r>
        <w:t>doctor / doctor123 — DOCTOR</w:t>
      </w:r>
    </w:p>
    <w:p w14:paraId="43E58ADD" w14:textId="77777777" w:rsidR="00592AC0" w:rsidRDefault="0055156F">
      <w:r>
        <w:t>These are development/demo credentials only.</w:t>
      </w:r>
    </w:p>
    <w:p w14:paraId="580D07EA" w14:textId="77777777" w:rsidR="00592AC0" w:rsidRDefault="0055156F">
      <w:r>
        <w:t>5. Admin</w:t>
      </w:r>
    </w:p>
    <w:p w14:paraId="06F58EBA" w14:textId="77777777" w:rsidR="00592AC0" w:rsidRDefault="0055156F">
      <w:r>
        <w:t>Login → Admin Dashboard → departments → doctors.</w:t>
      </w:r>
    </w:p>
    <w:p w14:paraId="15712C92" w14:textId="77777777" w:rsidR="00592AC0" w:rsidRDefault="0055156F">
      <w:r>
        <w:t>6. Receptionist</w:t>
      </w:r>
    </w:p>
    <w:p w14:paraId="31C79CF4" w14:textId="77777777" w:rsidR="00592AC0" w:rsidRDefault="0055156F">
      <w:r>
        <w:t>Login → Reception → patient registration/search/profile → appointment → medical history.</w:t>
      </w:r>
    </w:p>
    <w:p w14:paraId="51DD1428" w14:textId="77777777" w:rsidR="00592AC0" w:rsidRDefault="0055156F">
      <w:r>
        <w:t>7. Doctor</w:t>
      </w:r>
    </w:p>
    <w:p w14:paraId="295B225E" w14:textId="77777777" w:rsidR="00592AC0" w:rsidRDefault="0055156F">
      <w:r>
        <w:t>Login → My Appointments → assigned appointment → consultation → prescription.</w:t>
      </w:r>
    </w:p>
    <w:p w14:paraId="28422FD7" w14:textId="77777777" w:rsidR="00592AC0" w:rsidRDefault="0055156F">
      <w:r>
        <w:t>8. Security</w:t>
      </w:r>
    </w:p>
    <w:p w14:paraId="0E320DB8" w14:textId="77777777" w:rsidR="00592AC0" w:rsidRDefault="0055156F">
      <w:r>
        <w:t>Spring Security enforces role-specific protected URLs.</w:t>
      </w:r>
    </w:p>
    <w:p w14:paraId="314511AE" w14:textId="77777777" w:rsidR="00592AC0" w:rsidRDefault="0055156F">
      <w:r>
        <w:t>9. Troubleshooting</w:t>
      </w:r>
    </w:p>
    <w:p w14:paraId="41C3FEC7" w14:textId="77777777" w:rsidR="00592AC0" w:rsidRDefault="0055156F">
      <w:r>
        <w:t>Check MariaDB port 3307, application port 8080, Java 21 and Maven Wrapper.</w:t>
      </w:r>
    </w:p>
    <w:p w14:paraId="1711E579" w14:textId="77777777" w:rsidR="00592AC0" w:rsidRDefault="0055156F">
      <w:r>
        <w:t>10. Scope</w:t>
      </w:r>
    </w:p>
    <w:p w14:paraId="249D09E2" w14:textId="77777777" w:rsidR="00592AC0" w:rsidRDefault="0055156F">
      <w:r>
        <w:t>Semester 3 does not include billing, pharmacy inventory, laboratory management or wards/beds.</w:t>
      </w:r>
    </w:p>
    <w:p w14:paraId="3790DC0C" w14:textId="77777777" w:rsidR="00592AC0" w:rsidRDefault="0055156F">
      <w:r>
        <w:br w:type="page"/>
      </w:r>
    </w:p>
    <w:p w14:paraId="4B5693FF" w14:textId="77777777" w:rsidR="00592AC0" w:rsidRDefault="0055156F">
      <w:pPr>
        <w:pStyle w:val="Heading1"/>
      </w:pPr>
      <w:r>
        <w:lastRenderedPageBreak/>
        <w:t>TEAM RESPONSIBILITIES</w:t>
      </w:r>
    </w:p>
    <w:p w14:paraId="53787D18" w14:textId="77777777" w:rsidR="00592AC0" w:rsidRDefault="0055156F">
      <w:r>
        <w:t>MedSphere – 3-Student Module Responsibility Plan</w:t>
      </w:r>
    </w:p>
    <w:p w14:paraId="5063EB4B" w14:textId="77777777" w:rsidR="00592AC0" w:rsidRDefault="0055156F">
      <w:r>
        <w:t>Viva / Presentation Organization</w:t>
      </w:r>
    </w:p>
    <w:p w14:paraId="24467377" w14:textId="77777777" w:rsidR="00592AC0" w:rsidRDefault="0055156F">
      <w:r>
        <w:t>Student 1 – Administration &amp; Security</w:t>
      </w:r>
    </w:p>
    <w:p w14:paraId="3DC86031" w14:textId="77777777" w:rsidR="00592AC0" w:rsidRDefault="0055156F">
      <w:r>
        <w:t>Authentication; Spring Security; roles; BCrypt/CSRF; Admin dashboard; departments; doctor management/account creation.</w:t>
      </w:r>
    </w:p>
    <w:p w14:paraId="4B1F07F9" w14:textId="77777777" w:rsidR="00592AC0" w:rsidRDefault="0055156F">
      <w:r>
        <w:t>Student 2 – Patient &amp; Reception</w:t>
      </w:r>
    </w:p>
    <w:p w14:paraId="0081C2F0" w14:textId="77777777" w:rsidR="00592AC0" w:rsidRDefault="0055156F">
      <w:r>
        <w:t>Patient registration; patient-code generation; patient search/profile/edit; medical history; appointment workflow; Reception dashboard.</w:t>
      </w:r>
    </w:p>
    <w:p w14:paraId="0D201EBF" w14:textId="77777777" w:rsidR="00592AC0" w:rsidRDefault="0055156F">
      <w:r>
        <w:t>Student 3 – Doctor &amp; Clinical Workflow</w:t>
      </w:r>
    </w:p>
    <w:p w14:paraId="244849A6" w14:textId="77777777" w:rsidR="00592AC0" w:rsidRDefault="0055156F">
      <w:r>
        <w:t>Doctor dashboard; assigned appointments; consultation; prescription; consultation details; clinical UI.</w:t>
      </w:r>
    </w:p>
    <w:p w14:paraId="043E367E" w14:textId="77777777" w:rsidR="00592AC0" w:rsidRDefault="0055156F">
      <w:r>
        <w:t>Shared Topics</w:t>
      </w:r>
    </w:p>
    <w:p w14:paraId="61BD3F0C" w14:textId="77777777" w:rsidR="00592AC0" w:rsidRDefault="0055156F">
      <w:r>
        <w:t>Objective/problem; architecture; JPA/Hibernate; database; SDLC; testing; limitations; future scope.</w:t>
      </w:r>
    </w:p>
    <w:p w14:paraId="3428AB8E" w14:textId="77777777" w:rsidR="00592AC0" w:rsidRDefault="0055156F">
      <w:r>
        <w:t>Truthfulness Rule</w:t>
      </w:r>
    </w:p>
    <w:p w14:paraId="174A2FDE" w14:textId="77777777" w:rsidR="00592AC0" w:rsidRDefault="0055156F">
      <w:r>
        <w:t>This allocation is for viva/presentation organization. Do not falsely claim authorship of code.</w:t>
      </w:r>
    </w:p>
    <w:p w14:paraId="141B23DB" w14:textId="77777777" w:rsidR="00592AC0" w:rsidRDefault="0055156F">
      <w:r>
        <w:br w:type="page"/>
      </w:r>
    </w:p>
    <w:p w14:paraId="703B319E" w14:textId="77777777" w:rsidR="00592AC0" w:rsidRDefault="0055156F">
      <w:pPr>
        <w:pStyle w:val="Heading1"/>
      </w:pPr>
      <w:r>
        <w:lastRenderedPageBreak/>
        <w:t>VIVA PREPARATION</w:t>
      </w:r>
    </w:p>
    <w:p w14:paraId="29EB68EB" w14:textId="77777777" w:rsidR="00592AC0" w:rsidRDefault="0055156F">
      <w:r>
        <w:t>MedSphere – Student-wise Viva Preparation</w:t>
      </w:r>
    </w:p>
    <w:p w14:paraId="4724D636" w14:textId="77777777" w:rsidR="00592AC0" w:rsidRDefault="0055156F">
      <w:r>
        <w:t>MCA Semester 3</w:t>
      </w:r>
    </w:p>
    <w:p w14:paraId="6B3AC376" w14:textId="77777777" w:rsidR="00592AC0" w:rsidRDefault="0055156F">
      <w:r>
        <w:t>Student 1</w:t>
      </w:r>
    </w:p>
    <w:p w14:paraId="48696AA5" w14:textId="77777777" w:rsidR="00592AC0" w:rsidRDefault="0055156F">
      <w:r>
        <w:t>Introduction; authentication; Spring Security; roles; BCrypt; CSRF; Admin; departments; doctor account creation.</w:t>
      </w:r>
    </w:p>
    <w:p w14:paraId="0F2D219F" w14:textId="77777777" w:rsidR="00592AC0" w:rsidRDefault="0055156F">
      <w:r>
        <w:t>Student 2</w:t>
      </w:r>
    </w:p>
    <w:p w14:paraId="516F96E5" w14:textId="77777777" w:rsidR="00592AC0" w:rsidRDefault="0055156F">
      <w:r>
        <w:t>Patient registration/code; profile/search/edit; medical history; appointment creation; conflict validation; status.</w:t>
      </w:r>
    </w:p>
    <w:p w14:paraId="40FCA9A1" w14:textId="77777777" w:rsidR="00592AC0" w:rsidRDefault="0055156F">
      <w:r>
        <w:t>Student 3</w:t>
      </w:r>
    </w:p>
    <w:p w14:paraId="3804688B" w14:textId="77777777" w:rsidR="00592AC0" w:rsidRDefault="0055156F">
      <w:r>
        <w:t>Doctor dashboard; assigned appointments; consultation; prescription; ownership checks; completion workflow; UI.</w:t>
      </w:r>
    </w:p>
    <w:p w14:paraId="1C2B7B48" w14:textId="77777777" w:rsidR="00592AC0" w:rsidRDefault="0055156F">
      <w:r>
        <w:t>Every Student</w:t>
      </w:r>
    </w:p>
    <w:p w14:paraId="4B254A61" w14:textId="77777777" w:rsidR="00592AC0" w:rsidRDefault="0055156F">
      <w:r>
        <w:t>Objective; problem; technology; MVC architecture; JPA/Hibernate; relationships; database; validation; testing; limitations; future scope.</w:t>
      </w:r>
    </w:p>
    <w:p w14:paraId="70A3412E" w14:textId="77777777" w:rsidR="00592AC0" w:rsidRDefault="0055156F">
      <w:r>
        <w:t>Answer Pattern</w:t>
      </w:r>
    </w:p>
    <w:p w14:paraId="420868AA" w14:textId="77777777" w:rsidR="00592AC0" w:rsidRDefault="0055156F">
      <w:r>
        <w:t>What → Why → How → Example.</w:t>
      </w:r>
    </w:p>
    <w:p w14:paraId="57A40B69" w14:textId="77777777" w:rsidR="00592AC0" w:rsidRDefault="0055156F">
      <w:r>
        <w:t>Truthfulness</w:t>
      </w:r>
    </w:p>
    <w:p w14:paraId="4B56AA30" w14:textId="77777777" w:rsidR="00592AC0" w:rsidRDefault="0055156F">
      <w:r>
        <w:t>Do not claim to have personally written code that you did not write.</w:t>
      </w:r>
    </w:p>
    <w:p w14:paraId="56CBD49E" w14:textId="77777777" w:rsidR="00592AC0" w:rsidRDefault="0055156F">
      <w:r>
        <w:br w:type="page"/>
      </w:r>
    </w:p>
    <w:p w14:paraId="64A8A1CA" w14:textId="77777777" w:rsidR="00592AC0" w:rsidRDefault="0055156F">
      <w:pPr>
        <w:pStyle w:val="Heading1"/>
      </w:pPr>
      <w:r>
        <w:lastRenderedPageBreak/>
        <w:t>FINAL DEMO SCRIPT</w:t>
      </w:r>
    </w:p>
    <w:p w14:paraId="3453ADE8" w14:textId="77777777" w:rsidR="00592AC0" w:rsidRDefault="0055156F">
      <w:r>
        <w:t>MedSphere – Final Demo Script</w:t>
      </w:r>
    </w:p>
    <w:p w14:paraId="094369DD" w14:textId="77777777" w:rsidR="00592AC0" w:rsidRDefault="0055156F">
      <w:r>
        <w:t>End-to-End Demonstration</w:t>
      </w:r>
    </w:p>
    <w:p w14:paraId="7A40E8D2" w14:textId="77777777" w:rsidR="00592AC0" w:rsidRDefault="0055156F">
      <w:r>
        <w:t>Admin Phase</w:t>
      </w:r>
    </w:p>
    <w:p w14:paraId="2730C091" w14:textId="77777777" w:rsidR="00592AC0" w:rsidRDefault="0055156F">
      <w:r>
        <w:t>Login → Admin Dashboard → Departments → Create/show Doctor.</w:t>
      </w:r>
    </w:p>
    <w:p w14:paraId="14585352" w14:textId="77777777" w:rsidR="00592AC0" w:rsidRDefault="0055156F">
      <w:r>
        <w:t>Reception Phase</w:t>
      </w:r>
    </w:p>
    <w:p w14:paraId="1B811FB2" w14:textId="77777777" w:rsidR="00592AC0" w:rsidRDefault="0055156F">
      <w:r>
        <w:t>Login as Receptionist → Patient → Show patient code → Create Appointment → show SCHEDULED.</w:t>
      </w:r>
    </w:p>
    <w:p w14:paraId="43A9BE44" w14:textId="77777777" w:rsidR="00592AC0" w:rsidRDefault="0055156F">
      <w:r>
        <w:t>Doctor Phase</w:t>
      </w:r>
    </w:p>
    <w:p w14:paraId="61F4FEEF" w14:textId="77777777" w:rsidR="00592AC0" w:rsidRDefault="0055156F">
      <w:r>
        <w:t>Login as Doctor → My Appointments → Consultation → Save → show COMPLETED → Add Prescription.</w:t>
      </w:r>
    </w:p>
    <w:p w14:paraId="0EE4F490" w14:textId="77777777" w:rsidR="00592AC0" w:rsidRDefault="0055156F">
      <w:r>
        <w:t>Patient Record</w:t>
      </w:r>
    </w:p>
    <w:p w14:paraId="0086F4B5" w14:textId="77777777" w:rsidR="00592AC0" w:rsidRDefault="0055156F">
      <w:r>
        <w:t>Show Medical History and explain the connected workflow.</w:t>
      </w:r>
    </w:p>
    <w:p w14:paraId="546686AA" w14:textId="77777777" w:rsidR="00592AC0" w:rsidRDefault="0055156F">
      <w:r>
        <w:t>Viva Points</w:t>
      </w:r>
    </w:p>
    <w:p w14:paraId="7C490976" w14:textId="77777777" w:rsidR="00592AC0" w:rsidRDefault="0055156F">
      <w:r>
        <w:t>Controller → Service → Repository → Database; Spring Security; BCrypt; CSRF; conflict validation; consultation completion; prescription relationship.</w:t>
      </w:r>
    </w:p>
    <w:p w14:paraId="18FCFA24" w14:textId="77777777" w:rsidR="00592AC0" w:rsidRDefault="0055156F">
      <w:r>
        <w:t>Demo Rule</w:t>
      </w:r>
    </w:p>
    <w:p w14:paraId="3C14FDBC" w14:textId="77777777" w:rsidR="00592AC0" w:rsidRDefault="0055156F">
      <w:r>
        <w:t>Do not claim a feature is implemented if it is not present in the current build.</w:t>
      </w:r>
    </w:p>
    <w:sectPr w:rsidR="00592AC0" w:rsidSect="00567F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574354">
    <w:abstractNumId w:val="8"/>
  </w:num>
  <w:num w:numId="2" w16cid:durableId="1340307675">
    <w:abstractNumId w:val="6"/>
  </w:num>
  <w:num w:numId="3" w16cid:durableId="1299610804">
    <w:abstractNumId w:val="5"/>
  </w:num>
  <w:num w:numId="4" w16cid:durableId="243730203">
    <w:abstractNumId w:val="4"/>
  </w:num>
  <w:num w:numId="5" w16cid:durableId="219286923">
    <w:abstractNumId w:val="7"/>
  </w:num>
  <w:num w:numId="6" w16cid:durableId="60635700">
    <w:abstractNumId w:val="3"/>
  </w:num>
  <w:num w:numId="7" w16cid:durableId="2051570434">
    <w:abstractNumId w:val="2"/>
  </w:num>
  <w:num w:numId="8" w16cid:durableId="1350717338">
    <w:abstractNumId w:val="1"/>
  </w:num>
  <w:num w:numId="9" w16cid:durableId="160900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56F"/>
    <w:rsid w:val="00567FC6"/>
    <w:rsid w:val="00592AC0"/>
    <w:rsid w:val="00AA1D8D"/>
    <w:rsid w:val="00B029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DD7B2D-08FE-4489-9311-FCE078B9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Krushna Manthalkar</cp:lastModifiedBy>
  <cp:revision>3</cp:revision>
  <dcterms:created xsi:type="dcterms:W3CDTF">2013-12-23T23:15:00Z</dcterms:created>
  <dcterms:modified xsi:type="dcterms:W3CDTF">2026-09-28T12:11:00Z</dcterms:modified>
  <cp:category/>
</cp:coreProperties>
</file>