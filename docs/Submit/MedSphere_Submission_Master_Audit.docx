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F228" w14:textId="77777777" w:rsidR="00A469E3" w:rsidRDefault="006D41A0">
      <w:pPr>
        <w:pStyle w:val="Title"/>
      </w:pPr>
      <w:r>
        <w:t>MedSphere – Semester 3 Submission Master Audit</w:t>
      </w:r>
    </w:p>
    <w:p w14:paraId="6470EFA0" w14:textId="77777777" w:rsidR="00A469E3" w:rsidRDefault="006D41A0">
      <w:r>
        <w:t>Source basis: current MedSphere GitHub documentation and the Semester 3 mini-project requirements shown in the provided syllabus screenshot.</w:t>
      </w:r>
    </w:p>
    <w:p w14:paraId="5BA5BA25" w14:textId="77777777" w:rsidR="00A469E3" w:rsidRDefault="006D41A0">
      <w:pPr>
        <w:pStyle w:val="Heading1"/>
      </w:pPr>
      <w:r>
        <w:t>Current conclusion</w:t>
      </w:r>
    </w:p>
    <w:p w14:paraId="7FE3024B" w14:textId="77777777" w:rsidR="00A469E3" w:rsidRDefault="006D41A0">
      <w:r>
        <w:t>The Semester 3 core application implementation is complete. The remaining work is primarily academic submission preparation: final diagrams, synopsis, project diary, report formatting, screenshots, PPT, user manual, and viva/demo preparation.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0"/>
        <w:gridCol w:w="2880"/>
        <w:gridCol w:w="2880"/>
      </w:tblGrid>
      <w:tr w:rsidR="00A469E3" w14:paraId="63C03D9C" w14:textId="77777777">
        <w:tc>
          <w:tcPr>
            <w:tcW w:w="2880" w:type="dxa"/>
          </w:tcPr>
          <w:p w14:paraId="42DBE3D1" w14:textId="77777777" w:rsidR="00A469E3" w:rsidRDefault="006D41A0">
            <w:r>
              <w:t>Item</w:t>
            </w:r>
          </w:p>
        </w:tc>
        <w:tc>
          <w:tcPr>
            <w:tcW w:w="2880" w:type="dxa"/>
          </w:tcPr>
          <w:p w14:paraId="08BFAA69" w14:textId="77777777" w:rsidR="00A469E3" w:rsidRDefault="006D41A0">
            <w:r>
              <w:t>Current source/status</w:t>
            </w:r>
          </w:p>
        </w:tc>
        <w:tc>
          <w:tcPr>
            <w:tcW w:w="2880" w:type="dxa"/>
          </w:tcPr>
          <w:p w14:paraId="3BF93DAF" w14:textId="77777777" w:rsidR="00A469E3" w:rsidRDefault="006D41A0">
            <w:r>
              <w:t>Next action</w:t>
            </w:r>
          </w:p>
        </w:tc>
      </w:tr>
      <w:tr w:rsidR="00A469E3" w14:paraId="04E1BD25" w14:textId="77777777">
        <w:tc>
          <w:tcPr>
            <w:tcW w:w="2880" w:type="dxa"/>
          </w:tcPr>
          <w:p w14:paraId="61087E1C" w14:textId="77777777" w:rsidR="00A469E3" w:rsidRDefault="006D41A0">
            <w:r>
              <w:t>Core application coding</w:t>
            </w:r>
          </w:p>
        </w:tc>
        <w:tc>
          <w:tcPr>
            <w:tcW w:w="2880" w:type="dxa"/>
          </w:tcPr>
          <w:p w14:paraId="1DDADC5A" w14:textId="77777777" w:rsidR="00A469E3" w:rsidRDefault="006D41A0">
            <w:r>
              <w:t>Complete in GitHub</w:t>
            </w:r>
          </w:p>
        </w:tc>
        <w:tc>
          <w:tcPr>
            <w:tcW w:w="2880" w:type="dxa"/>
          </w:tcPr>
          <w:p w14:paraId="70443CE9" w14:textId="77777777" w:rsidR="00A469E3" w:rsidRDefault="006D41A0">
            <w:r>
              <w:t>No coding required unless demo reveals a bug</w:t>
            </w:r>
          </w:p>
        </w:tc>
      </w:tr>
      <w:tr w:rsidR="00A469E3" w14:paraId="3CDEE00F" w14:textId="77777777">
        <w:tc>
          <w:tcPr>
            <w:tcW w:w="2880" w:type="dxa"/>
          </w:tcPr>
          <w:p w14:paraId="6321E9B7" w14:textId="77777777" w:rsidR="00A469E3" w:rsidRDefault="006D41A0">
            <w:r>
              <w:t>README.md</w:t>
            </w:r>
          </w:p>
        </w:tc>
        <w:tc>
          <w:tcPr>
            <w:tcW w:w="2880" w:type="dxa"/>
          </w:tcPr>
          <w:p w14:paraId="270FF0F1" w14:textId="77777777" w:rsidR="00A469E3" w:rsidRDefault="006D41A0">
            <w:r>
              <w:t>Complete</w:t>
            </w:r>
          </w:p>
        </w:tc>
        <w:tc>
          <w:tcPr>
            <w:tcW w:w="2880" w:type="dxa"/>
          </w:tcPr>
          <w:p w14:paraId="299B10C3" w14:textId="77777777" w:rsidR="00A469E3" w:rsidRDefault="006D41A0">
            <w:r>
              <w:t>Use as source for final documents</w:t>
            </w:r>
          </w:p>
        </w:tc>
      </w:tr>
      <w:tr w:rsidR="00A469E3" w14:paraId="1441EED7" w14:textId="77777777">
        <w:tc>
          <w:tcPr>
            <w:tcW w:w="2880" w:type="dxa"/>
          </w:tcPr>
          <w:p w14:paraId="4D466369" w14:textId="77777777" w:rsidR="00A469E3" w:rsidRDefault="006D41A0">
            <w:r>
              <w:t>PROJECT_CONTEXT.md</w:t>
            </w:r>
          </w:p>
        </w:tc>
        <w:tc>
          <w:tcPr>
            <w:tcW w:w="2880" w:type="dxa"/>
          </w:tcPr>
          <w:p w14:paraId="20608352" w14:textId="77777777" w:rsidR="00A469E3" w:rsidRDefault="006D41A0">
            <w:r>
              <w:t>Complete through Phase 13</w:t>
            </w:r>
          </w:p>
        </w:tc>
        <w:tc>
          <w:tcPr>
            <w:tcW w:w="2880" w:type="dxa"/>
          </w:tcPr>
          <w:p w14:paraId="319AA1E7" w14:textId="77777777" w:rsidR="00A469E3" w:rsidRDefault="006D41A0">
            <w:r>
              <w:t>Use for development history/SDLC</w:t>
            </w:r>
          </w:p>
        </w:tc>
      </w:tr>
      <w:tr w:rsidR="00A469E3" w14:paraId="5144B8EE" w14:textId="77777777">
        <w:tc>
          <w:tcPr>
            <w:tcW w:w="2880" w:type="dxa"/>
          </w:tcPr>
          <w:p w14:paraId="4074725E" w14:textId="77777777" w:rsidR="00A469E3" w:rsidRDefault="006D41A0">
            <w:r>
              <w:t>PROJECT_REPORT.md</w:t>
            </w:r>
          </w:p>
        </w:tc>
        <w:tc>
          <w:tcPr>
            <w:tcW w:w="2880" w:type="dxa"/>
          </w:tcPr>
          <w:p w14:paraId="4E5445D5" w14:textId="77777777" w:rsidR="00A469E3" w:rsidRDefault="006D41A0">
            <w:r>
              <w:t>Master draft; placeholders remain</w:t>
            </w:r>
          </w:p>
        </w:tc>
        <w:tc>
          <w:tcPr>
            <w:tcW w:w="2880" w:type="dxa"/>
          </w:tcPr>
          <w:p w14:paraId="1207D360" w14:textId="77777777" w:rsidR="00A469E3" w:rsidRDefault="006D41A0">
            <w:r>
              <w:t>Finalize college details, figures, screenshots, formatting</w:t>
            </w:r>
          </w:p>
        </w:tc>
      </w:tr>
      <w:tr w:rsidR="00A469E3" w14:paraId="62D07867" w14:textId="77777777">
        <w:tc>
          <w:tcPr>
            <w:tcW w:w="2880" w:type="dxa"/>
          </w:tcPr>
          <w:p w14:paraId="54775EFF" w14:textId="77777777" w:rsidR="00A469E3" w:rsidRDefault="006D41A0">
            <w:r>
              <w:t>DATABASE_DOCUMENTATION.md</w:t>
            </w:r>
          </w:p>
        </w:tc>
        <w:tc>
          <w:tcPr>
            <w:tcW w:w="2880" w:type="dxa"/>
          </w:tcPr>
          <w:p w14:paraId="028442FE" w14:textId="77777777" w:rsidR="00A469E3" w:rsidRDefault="006D41A0">
            <w:r>
              <w:t>Complete</w:t>
            </w:r>
          </w:p>
        </w:tc>
        <w:tc>
          <w:tcPr>
            <w:tcW w:w="2880" w:type="dxa"/>
          </w:tcPr>
          <w:p w14:paraId="270AC266" w14:textId="77777777" w:rsidR="00A469E3" w:rsidRDefault="006D41A0">
            <w:r>
              <w:t>Use in report/database section</w:t>
            </w:r>
          </w:p>
        </w:tc>
      </w:tr>
      <w:tr w:rsidR="00A469E3" w14:paraId="1B71E214" w14:textId="77777777">
        <w:tc>
          <w:tcPr>
            <w:tcW w:w="2880" w:type="dxa"/>
          </w:tcPr>
          <w:p w14:paraId="72A804D8" w14:textId="77777777" w:rsidR="00A469E3" w:rsidRDefault="006D41A0">
            <w:r>
              <w:t>ER_DIAGRAM.md</w:t>
            </w:r>
          </w:p>
        </w:tc>
        <w:tc>
          <w:tcPr>
            <w:tcW w:w="2880" w:type="dxa"/>
          </w:tcPr>
          <w:p w14:paraId="32CED538" w14:textId="77777777" w:rsidR="00A469E3" w:rsidRDefault="006D41A0">
            <w:r>
              <w:t>ER definition complete</w:t>
            </w:r>
          </w:p>
        </w:tc>
        <w:tc>
          <w:tcPr>
            <w:tcW w:w="2880" w:type="dxa"/>
          </w:tcPr>
          <w:p w14:paraId="43D69DD6" w14:textId="77777777" w:rsidR="00A469E3" w:rsidRDefault="006D41A0">
            <w:r>
              <w:t>Create polished diagram image for report/PPT</w:t>
            </w:r>
          </w:p>
        </w:tc>
      </w:tr>
      <w:tr w:rsidR="00A469E3" w14:paraId="51BAE2F1" w14:textId="77777777">
        <w:tc>
          <w:tcPr>
            <w:tcW w:w="2880" w:type="dxa"/>
          </w:tcPr>
          <w:p w14:paraId="7AFAC9BE" w14:textId="77777777" w:rsidR="00A469E3" w:rsidRDefault="006D41A0">
            <w:r>
              <w:t>PRESENTATION_OUTLINE.md</w:t>
            </w:r>
          </w:p>
        </w:tc>
        <w:tc>
          <w:tcPr>
            <w:tcW w:w="2880" w:type="dxa"/>
          </w:tcPr>
          <w:p w14:paraId="021A6BDF" w14:textId="77777777" w:rsidR="00A469E3" w:rsidRDefault="006D41A0">
            <w:r>
              <w:t>Slide content prepared</w:t>
            </w:r>
          </w:p>
        </w:tc>
        <w:tc>
          <w:tcPr>
            <w:tcW w:w="2880" w:type="dxa"/>
          </w:tcPr>
          <w:p w14:paraId="4AA90894" w14:textId="77777777" w:rsidR="00A469E3" w:rsidRDefault="006D41A0">
            <w:r>
              <w:t>Create final PPTX and add visuals</w:t>
            </w:r>
          </w:p>
        </w:tc>
      </w:tr>
      <w:tr w:rsidR="00A469E3" w14:paraId="6D8F4A21" w14:textId="77777777">
        <w:tc>
          <w:tcPr>
            <w:tcW w:w="2880" w:type="dxa"/>
          </w:tcPr>
          <w:p w14:paraId="09A12BD8" w14:textId="77777777" w:rsidR="00A469E3" w:rsidRDefault="006D41A0">
            <w:r>
              <w:t>VIVA_PREPARATION.md</w:t>
            </w:r>
          </w:p>
        </w:tc>
        <w:tc>
          <w:tcPr>
            <w:tcW w:w="2880" w:type="dxa"/>
          </w:tcPr>
          <w:p w14:paraId="071BAD5A" w14:textId="77777777" w:rsidR="00A469E3" w:rsidRDefault="006D41A0">
            <w:r>
              <w:t>Viva material prepared</w:t>
            </w:r>
          </w:p>
        </w:tc>
        <w:tc>
          <w:tcPr>
            <w:tcW w:w="2880" w:type="dxa"/>
          </w:tcPr>
          <w:p w14:paraId="4BD60BCB" w14:textId="77777777" w:rsidR="00A469E3" w:rsidRDefault="006D41A0">
            <w:r>
              <w:t>Split questions by 3 student responsibility areas</w:t>
            </w:r>
          </w:p>
        </w:tc>
      </w:tr>
      <w:tr w:rsidR="00A469E3" w14:paraId="0F21E878" w14:textId="77777777">
        <w:tc>
          <w:tcPr>
            <w:tcW w:w="2880" w:type="dxa"/>
          </w:tcPr>
          <w:p w14:paraId="2D1BB698" w14:textId="77777777" w:rsidR="00A469E3" w:rsidRDefault="006D41A0">
            <w:r>
              <w:t>Project Synopsis</w:t>
            </w:r>
          </w:p>
        </w:tc>
        <w:tc>
          <w:tcPr>
            <w:tcW w:w="2880" w:type="dxa"/>
          </w:tcPr>
          <w:p w14:paraId="1B38C08F" w14:textId="77777777" w:rsidR="00A469E3" w:rsidRDefault="006D41A0">
            <w:r>
              <w:t>Not yet final file</w:t>
            </w:r>
          </w:p>
        </w:tc>
        <w:tc>
          <w:tcPr>
            <w:tcW w:w="2880" w:type="dxa"/>
          </w:tcPr>
          <w:p w14:paraId="6B3FF188" w14:textId="77777777" w:rsidR="00A469E3" w:rsidRDefault="006D41A0">
            <w:r>
              <w:t>Create DOCX + PDF with all SDLC phases</w:t>
            </w:r>
          </w:p>
        </w:tc>
      </w:tr>
      <w:tr w:rsidR="00A469E3" w14:paraId="47503401" w14:textId="77777777">
        <w:tc>
          <w:tcPr>
            <w:tcW w:w="2880" w:type="dxa"/>
          </w:tcPr>
          <w:p w14:paraId="22DFF307" w14:textId="77777777" w:rsidR="00A469E3" w:rsidRDefault="006D41A0">
            <w:r>
              <w:t>Project Diary</w:t>
            </w:r>
          </w:p>
        </w:tc>
        <w:tc>
          <w:tcPr>
            <w:tcW w:w="2880" w:type="dxa"/>
          </w:tcPr>
          <w:p w14:paraId="047B0633" w14:textId="77777777" w:rsidR="00A469E3" w:rsidRDefault="006D41A0">
            <w:r>
              <w:t>Not yet final</w:t>
            </w:r>
          </w:p>
        </w:tc>
        <w:tc>
          <w:tcPr>
            <w:tcW w:w="2880" w:type="dxa"/>
          </w:tcPr>
          <w:p w14:paraId="7EA97DE8" w14:textId="77777777" w:rsidR="00A469E3" w:rsidRDefault="006D41A0">
            <w:r>
              <w:t>Prepare dated/phase-wise reference; final diary follows college handwritten requirement</w:t>
            </w:r>
          </w:p>
        </w:tc>
      </w:tr>
      <w:tr w:rsidR="00A469E3" w14:paraId="6FDDE62E" w14:textId="77777777">
        <w:tc>
          <w:tcPr>
            <w:tcW w:w="2880" w:type="dxa"/>
          </w:tcPr>
          <w:p w14:paraId="6AE7D49D" w14:textId="77777777" w:rsidR="00A469E3" w:rsidRDefault="006D41A0">
            <w:r>
              <w:t>DFD</w:t>
            </w:r>
          </w:p>
        </w:tc>
        <w:tc>
          <w:tcPr>
            <w:tcW w:w="2880" w:type="dxa"/>
          </w:tcPr>
          <w:p w14:paraId="5AD48B76" w14:textId="77777777" w:rsidR="00A469E3" w:rsidRDefault="006D41A0">
            <w:r>
              <w:t>Not confirmed as final image</w:t>
            </w:r>
          </w:p>
        </w:tc>
        <w:tc>
          <w:tcPr>
            <w:tcW w:w="2880" w:type="dxa"/>
          </w:tcPr>
          <w:p w14:paraId="26F71499" w14:textId="77777777" w:rsidR="00A469E3" w:rsidRDefault="006D41A0">
            <w:r>
              <w:t>Prepare Level 0/appropriate DFD from actual workflows</w:t>
            </w:r>
          </w:p>
        </w:tc>
      </w:tr>
      <w:tr w:rsidR="00A469E3" w14:paraId="1EB8615F" w14:textId="77777777">
        <w:tc>
          <w:tcPr>
            <w:tcW w:w="2880" w:type="dxa"/>
          </w:tcPr>
          <w:p w14:paraId="2ED4602F" w14:textId="77777777" w:rsidR="00A469E3" w:rsidRDefault="006D41A0">
            <w:r>
              <w:t>Use Case Diagram</w:t>
            </w:r>
          </w:p>
        </w:tc>
        <w:tc>
          <w:tcPr>
            <w:tcW w:w="2880" w:type="dxa"/>
          </w:tcPr>
          <w:p w14:paraId="247AAD17" w14:textId="77777777" w:rsidR="00A469E3" w:rsidRDefault="006D41A0">
            <w:r>
              <w:t>Not confirmed as final image</w:t>
            </w:r>
          </w:p>
        </w:tc>
        <w:tc>
          <w:tcPr>
            <w:tcW w:w="2880" w:type="dxa"/>
          </w:tcPr>
          <w:p w14:paraId="114EFFCF" w14:textId="77777777" w:rsidR="00A469E3" w:rsidRDefault="006D41A0">
            <w:r>
              <w:t>Prepare from the 3 implemented roles</w:t>
            </w:r>
          </w:p>
        </w:tc>
      </w:tr>
      <w:tr w:rsidR="00A469E3" w14:paraId="5D99B1FA" w14:textId="77777777">
        <w:tc>
          <w:tcPr>
            <w:tcW w:w="2880" w:type="dxa"/>
          </w:tcPr>
          <w:p w14:paraId="227C43B1" w14:textId="77777777" w:rsidR="00A469E3" w:rsidRDefault="006D41A0">
            <w:r>
              <w:t>Class Diagram</w:t>
            </w:r>
          </w:p>
        </w:tc>
        <w:tc>
          <w:tcPr>
            <w:tcW w:w="2880" w:type="dxa"/>
          </w:tcPr>
          <w:p w14:paraId="143DB066" w14:textId="77777777" w:rsidR="00A469E3" w:rsidRDefault="006D41A0">
            <w:r>
              <w:t>Not confirmed as final image</w:t>
            </w:r>
          </w:p>
        </w:tc>
        <w:tc>
          <w:tcPr>
            <w:tcW w:w="2880" w:type="dxa"/>
          </w:tcPr>
          <w:p w14:paraId="1DA4FD64" w14:textId="77777777" w:rsidR="00A469E3" w:rsidRDefault="006D41A0">
            <w:r>
              <w:t>Prepare from actual JPA entities/classes</w:t>
            </w:r>
          </w:p>
        </w:tc>
      </w:tr>
      <w:tr w:rsidR="00A469E3" w14:paraId="5B127CCE" w14:textId="77777777">
        <w:tc>
          <w:tcPr>
            <w:tcW w:w="2880" w:type="dxa"/>
          </w:tcPr>
          <w:p w14:paraId="6C4DBD0D" w14:textId="77777777" w:rsidR="00A469E3" w:rsidRDefault="006D41A0">
            <w:r>
              <w:t>Sequence Diagrams</w:t>
            </w:r>
          </w:p>
        </w:tc>
        <w:tc>
          <w:tcPr>
            <w:tcW w:w="2880" w:type="dxa"/>
          </w:tcPr>
          <w:p w14:paraId="7D5A97E0" w14:textId="77777777" w:rsidR="00A469E3" w:rsidRDefault="006D41A0">
            <w:r>
              <w:t>Not confirmed as final image</w:t>
            </w:r>
          </w:p>
        </w:tc>
        <w:tc>
          <w:tcPr>
            <w:tcW w:w="2880" w:type="dxa"/>
          </w:tcPr>
          <w:p w14:paraId="17816BD5" w14:textId="77777777" w:rsidR="00A469E3" w:rsidRDefault="006D41A0">
            <w:r>
              <w:t>Prepare key flows: login, registration, appointment, consultation</w:t>
            </w:r>
          </w:p>
        </w:tc>
      </w:tr>
      <w:tr w:rsidR="00A469E3" w14:paraId="3F274432" w14:textId="77777777">
        <w:tc>
          <w:tcPr>
            <w:tcW w:w="2880" w:type="dxa"/>
          </w:tcPr>
          <w:p w14:paraId="6F4ACE0A" w14:textId="77777777" w:rsidR="00A469E3" w:rsidRDefault="006D41A0">
            <w:r>
              <w:t>System Architecture Diagram</w:t>
            </w:r>
          </w:p>
        </w:tc>
        <w:tc>
          <w:tcPr>
            <w:tcW w:w="2880" w:type="dxa"/>
          </w:tcPr>
          <w:p w14:paraId="23CF425B" w14:textId="77777777" w:rsidR="00A469E3" w:rsidRDefault="006D41A0">
            <w:r>
              <w:t>Architecture text exists</w:t>
            </w:r>
          </w:p>
        </w:tc>
        <w:tc>
          <w:tcPr>
            <w:tcW w:w="2880" w:type="dxa"/>
          </w:tcPr>
          <w:p w14:paraId="6131661D" w14:textId="77777777" w:rsidR="00A469E3" w:rsidRDefault="006D41A0">
            <w:r>
              <w:t>Create polished diagram image</w:t>
            </w:r>
          </w:p>
        </w:tc>
      </w:tr>
      <w:tr w:rsidR="00A469E3" w14:paraId="085164E5" w14:textId="77777777">
        <w:tc>
          <w:tcPr>
            <w:tcW w:w="2880" w:type="dxa"/>
          </w:tcPr>
          <w:p w14:paraId="60700DF3" w14:textId="77777777" w:rsidR="00A469E3" w:rsidRDefault="006D41A0">
            <w:r>
              <w:t>Final screenshots</w:t>
            </w:r>
          </w:p>
        </w:tc>
        <w:tc>
          <w:tcPr>
            <w:tcW w:w="2880" w:type="dxa"/>
          </w:tcPr>
          <w:p w14:paraId="45D410AC" w14:textId="77777777" w:rsidR="00A469E3" w:rsidRDefault="006D41A0">
            <w:r>
              <w:t>Placeholders in report/PPT</w:t>
            </w:r>
          </w:p>
        </w:tc>
        <w:tc>
          <w:tcPr>
            <w:tcW w:w="2880" w:type="dxa"/>
          </w:tcPr>
          <w:p w14:paraId="739077D0" w14:textId="77777777" w:rsidR="00A469E3" w:rsidRDefault="006D41A0">
            <w:r>
              <w:t>Capture actual running application screens</w:t>
            </w:r>
          </w:p>
        </w:tc>
      </w:tr>
      <w:tr w:rsidR="00A469E3" w14:paraId="2685A8E5" w14:textId="77777777">
        <w:tc>
          <w:tcPr>
            <w:tcW w:w="2880" w:type="dxa"/>
          </w:tcPr>
          <w:p w14:paraId="35986242" w14:textId="77777777" w:rsidR="00A469E3" w:rsidRDefault="006D41A0">
            <w:r>
              <w:lastRenderedPageBreak/>
              <w:t>Final PPTX</w:t>
            </w:r>
          </w:p>
        </w:tc>
        <w:tc>
          <w:tcPr>
            <w:tcW w:w="2880" w:type="dxa"/>
          </w:tcPr>
          <w:p w14:paraId="31FE593E" w14:textId="77777777" w:rsidR="00A469E3" w:rsidRDefault="006D41A0">
            <w:r>
              <w:t>Outline exists</w:t>
            </w:r>
          </w:p>
        </w:tc>
        <w:tc>
          <w:tcPr>
            <w:tcW w:w="2880" w:type="dxa"/>
          </w:tcPr>
          <w:p w14:paraId="05B25C25" w14:textId="77777777" w:rsidR="00A469E3" w:rsidRDefault="006D41A0">
            <w:r>
              <w:t>Build presentation</w:t>
            </w:r>
          </w:p>
        </w:tc>
      </w:tr>
      <w:tr w:rsidR="00A469E3" w14:paraId="03286E56" w14:textId="77777777">
        <w:tc>
          <w:tcPr>
            <w:tcW w:w="2880" w:type="dxa"/>
          </w:tcPr>
          <w:p w14:paraId="70AD2E88" w14:textId="77777777" w:rsidR="00A469E3" w:rsidRDefault="006D41A0">
            <w:r>
              <w:t>User Manual</w:t>
            </w:r>
          </w:p>
        </w:tc>
        <w:tc>
          <w:tcPr>
            <w:tcW w:w="2880" w:type="dxa"/>
          </w:tcPr>
          <w:p w14:paraId="3EDF1357" w14:textId="77777777" w:rsidR="00A469E3" w:rsidRDefault="006D41A0">
            <w:r>
              <w:t>Not yet final file</w:t>
            </w:r>
          </w:p>
        </w:tc>
        <w:tc>
          <w:tcPr>
            <w:tcW w:w="2880" w:type="dxa"/>
          </w:tcPr>
          <w:p w14:paraId="0EF5B4DE" w14:textId="77777777" w:rsidR="00A469E3" w:rsidRDefault="006D41A0">
            <w:r>
              <w:t>Create step-by-step user guide with screenshots</w:t>
            </w:r>
          </w:p>
        </w:tc>
      </w:tr>
      <w:tr w:rsidR="00A469E3" w14:paraId="53774BC9" w14:textId="77777777">
        <w:tc>
          <w:tcPr>
            <w:tcW w:w="2880" w:type="dxa"/>
          </w:tcPr>
          <w:p w14:paraId="411D89DF" w14:textId="77777777" w:rsidR="00A469E3" w:rsidRDefault="006D41A0">
            <w:r>
              <w:t>Final report DOCX/PDF</w:t>
            </w:r>
          </w:p>
        </w:tc>
        <w:tc>
          <w:tcPr>
            <w:tcW w:w="2880" w:type="dxa"/>
          </w:tcPr>
          <w:p w14:paraId="253F056F" w14:textId="77777777" w:rsidR="00A469E3" w:rsidRDefault="006D41A0">
            <w:r>
              <w:t>Draft exists</w:t>
            </w:r>
          </w:p>
        </w:tc>
        <w:tc>
          <w:tcPr>
            <w:tcW w:w="2880" w:type="dxa"/>
          </w:tcPr>
          <w:p w14:paraId="7DC0407F" w14:textId="77777777" w:rsidR="00A469E3" w:rsidRDefault="006D41A0">
            <w:r>
              <w:t>Finalize after diagrams/screenshots</w:t>
            </w:r>
          </w:p>
        </w:tc>
      </w:tr>
      <w:tr w:rsidR="00A469E3" w14:paraId="556461FA" w14:textId="77777777">
        <w:tc>
          <w:tcPr>
            <w:tcW w:w="2880" w:type="dxa"/>
          </w:tcPr>
          <w:p w14:paraId="22A33D68" w14:textId="77777777" w:rsidR="00A469E3" w:rsidRDefault="006D41A0">
            <w:r>
              <w:t>Demo rehearsal</w:t>
            </w:r>
          </w:p>
        </w:tc>
        <w:tc>
          <w:tcPr>
            <w:tcW w:w="2880" w:type="dxa"/>
          </w:tcPr>
          <w:p w14:paraId="6B777B05" w14:textId="77777777" w:rsidR="00A469E3" w:rsidRDefault="006D41A0">
            <w:r>
              <w:t>Not yet</w:t>
            </w:r>
          </w:p>
        </w:tc>
        <w:tc>
          <w:tcPr>
            <w:tcW w:w="2880" w:type="dxa"/>
          </w:tcPr>
          <w:p w14:paraId="61B77084" w14:textId="77777777" w:rsidR="00A469E3" w:rsidRDefault="006D41A0">
            <w:r>
              <w:t>Prepare one end-to-end demo flow</w:t>
            </w:r>
          </w:p>
        </w:tc>
      </w:tr>
      <w:tr w:rsidR="00A469E3" w14:paraId="72B97A21" w14:textId="77777777">
        <w:tc>
          <w:tcPr>
            <w:tcW w:w="2880" w:type="dxa"/>
          </w:tcPr>
          <w:p w14:paraId="070F8E7D" w14:textId="77777777" w:rsidR="00A469E3" w:rsidRDefault="006D41A0">
            <w:r>
              <w:t>3-member module allocation</w:t>
            </w:r>
          </w:p>
        </w:tc>
        <w:tc>
          <w:tcPr>
            <w:tcW w:w="2880" w:type="dxa"/>
          </w:tcPr>
          <w:p w14:paraId="7AD9FCA4" w14:textId="77777777" w:rsidR="00A469E3" w:rsidRDefault="006D41A0">
            <w:r>
              <w:t>Needs documentation</w:t>
            </w:r>
          </w:p>
        </w:tc>
        <w:tc>
          <w:tcPr>
            <w:tcW w:w="2880" w:type="dxa"/>
          </w:tcPr>
          <w:p w14:paraId="17BE185E" w14:textId="77777777" w:rsidR="00A469E3" w:rsidRDefault="006D41A0">
            <w:r>
              <w:t>Assign distinct responsibility areas for presentation/viva</w:t>
            </w:r>
          </w:p>
        </w:tc>
      </w:tr>
    </w:tbl>
    <w:p w14:paraId="508F35BB" w14:textId="77777777" w:rsidR="00A469E3" w:rsidRDefault="006D41A0">
      <w:pPr>
        <w:pStyle w:val="Heading1"/>
      </w:pPr>
      <w:r>
        <w:t>Execution order</w:t>
      </w:r>
    </w:p>
    <w:p w14:paraId="210D1696" w14:textId="77777777" w:rsidR="00A469E3" w:rsidRDefault="006D41A0">
      <w:pPr>
        <w:pStyle w:val="ListNumber"/>
      </w:pPr>
      <w:r>
        <w:t>1. Freeze source facts from the existing Markdown documentation.</w:t>
      </w:r>
    </w:p>
    <w:p w14:paraId="0E282F31" w14:textId="77777777" w:rsidR="00A469E3" w:rsidRDefault="006D41A0">
      <w:pPr>
        <w:pStyle w:val="ListNumber"/>
      </w:pPr>
      <w:r>
        <w:t>2. Prepare the missing/final diagrams.</w:t>
      </w:r>
    </w:p>
    <w:p w14:paraId="36A73535" w14:textId="77777777" w:rsidR="00A469E3" w:rsidRDefault="006D41A0">
      <w:pPr>
        <w:pStyle w:val="ListNumber"/>
      </w:pPr>
      <w:r>
        <w:t>3. Build the Semester 3 Synopsis.</w:t>
      </w:r>
    </w:p>
    <w:p w14:paraId="47B0F3E4" w14:textId="77777777" w:rsidR="00A469E3" w:rsidRDefault="006D41A0">
      <w:pPr>
        <w:pStyle w:val="ListNumber"/>
      </w:pPr>
      <w:r>
        <w:t>4. Finalize the Project Report using the existing master draft.</w:t>
      </w:r>
    </w:p>
    <w:p w14:paraId="6A895029" w14:textId="77777777" w:rsidR="00A469E3" w:rsidRDefault="006D41A0">
      <w:pPr>
        <w:pStyle w:val="ListNumber"/>
      </w:pPr>
      <w:r>
        <w:t>5. Prepare the Project Diary reference and SDLC entries.</w:t>
      </w:r>
    </w:p>
    <w:p w14:paraId="30D52909" w14:textId="77777777" w:rsidR="00A469E3" w:rsidRDefault="006D41A0">
      <w:pPr>
        <w:pStyle w:val="ListNumber"/>
      </w:pPr>
      <w:r>
        <w:t>6. Capture and insert final application screenshots.</w:t>
      </w:r>
    </w:p>
    <w:p w14:paraId="7C940692" w14:textId="77777777" w:rsidR="00A469E3" w:rsidRDefault="006D41A0">
      <w:pPr>
        <w:pStyle w:val="ListNumber"/>
      </w:pPr>
      <w:r>
        <w:t>7. Build the final PPTX.</w:t>
      </w:r>
    </w:p>
    <w:p w14:paraId="55CD1A1B" w14:textId="77777777" w:rsidR="00A469E3" w:rsidRDefault="006D41A0">
      <w:pPr>
        <w:pStyle w:val="ListNumber"/>
      </w:pPr>
      <w:r>
        <w:t>8. Build the User Manual.</w:t>
      </w:r>
    </w:p>
    <w:p w14:paraId="386F5C72" w14:textId="77777777" w:rsidR="00A469E3" w:rsidRDefault="006D41A0">
      <w:pPr>
        <w:pStyle w:val="ListNumber"/>
      </w:pPr>
      <w:r>
        <w:t>9. Prepare 3-student responsibility/viva sheets and the demo script.</w:t>
      </w:r>
    </w:p>
    <w:p w14:paraId="233A44B4" w14:textId="77777777" w:rsidR="00A469E3" w:rsidRDefault="006D41A0">
      <w:pPr>
        <w:pStyle w:val="ListNumber"/>
      </w:pPr>
      <w:r>
        <w:t>10. Export/check final DOCX and PDF files and perform a submission-folder audit.</w:t>
      </w:r>
    </w:p>
    <w:sectPr w:rsidR="00A469E3" w:rsidSect="006D41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040129">
    <w:abstractNumId w:val="8"/>
  </w:num>
  <w:num w:numId="2" w16cid:durableId="140775246">
    <w:abstractNumId w:val="6"/>
  </w:num>
  <w:num w:numId="3" w16cid:durableId="1803842064">
    <w:abstractNumId w:val="5"/>
  </w:num>
  <w:num w:numId="4" w16cid:durableId="23293088">
    <w:abstractNumId w:val="4"/>
  </w:num>
  <w:num w:numId="5" w16cid:durableId="1145511965">
    <w:abstractNumId w:val="7"/>
  </w:num>
  <w:num w:numId="6" w16cid:durableId="347221242">
    <w:abstractNumId w:val="3"/>
  </w:num>
  <w:num w:numId="7" w16cid:durableId="416440451">
    <w:abstractNumId w:val="2"/>
  </w:num>
  <w:num w:numId="8" w16cid:durableId="1809855839">
    <w:abstractNumId w:val="1"/>
  </w:num>
  <w:num w:numId="9" w16cid:durableId="45463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1A0"/>
    <w:rsid w:val="00A469E3"/>
    <w:rsid w:val="00AA1D8D"/>
    <w:rsid w:val="00B029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DDD7B2D-08FE-4489-9311-FCE078B9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Krushna Manthalkar</cp:lastModifiedBy>
  <cp:revision>2</cp:revision>
  <dcterms:created xsi:type="dcterms:W3CDTF">2013-12-23T23:15:00Z</dcterms:created>
  <dcterms:modified xsi:type="dcterms:W3CDTF">2026-09-28T12:09:00Z</dcterms:modified>
  <cp:category/>
</cp:coreProperties>
</file>