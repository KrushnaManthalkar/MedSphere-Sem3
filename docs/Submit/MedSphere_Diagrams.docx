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9267" w14:textId="77777777" w:rsidR="009D6205" w:rsidRDefault="009E3DEB" w:rsidP="009E3DEB">
      <w:pPr>
        <w:pStyle w:val="Heading1"/>
        <w:spacing w:before="100" w:beforeAutospacing="1"/>
      </w:pPr>
      <w:r>
        <w:t>01 System Architecture</w:t>
      </w:r>
    </w:p>
    <w:p w14:paraId="0E0647CC" w14:textId="77777777" w:rsidR="009D6205" w:rsidRDefault="009E3DEB" w:rsidP="006E328B">
      <w:pPr>
        <w:jc w:val="center"/>
      </w:pPr>
      <w:r>
        <w:rPr>
          <w:noProof/>
        </w:rPr>
        <w:drawing>
          <wp:inline distT="0" distB="0" distL="0" distR="0" wp14:anchorId="5EB0775A" wp14:editId="553E0B94">
            <wp:extent cx="5206621" cy="8791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422" cy="884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5C6D" w14:textId="77777777" w:rsidR="009D6205" w:rsidRDefault="009E3DEB">
      <w:pPr>
        <w:pStyle w:val="Heading1"/>
      </w:pPr>
      <w:r>
        <w:lastRenderedPageBreak/>
        <w:t>02 DFD Level 0</w:t>
      </w:r>
    </w:p>
    <w:p w14:paraId="4C227CDE" w14:textId="77777777" w:rsidR="009D6205" w:rsidRDefault="009E3DEB">
      <w:r>
        <w:rPr>
          <w:noProof/>
        </w:rPr>
        <w:drawing>
          <wp:inline distT="0" distB="0" distL="0" distR="0" wp14:anchorId="45522CC7" wp14:editId="617E627B">
            <wp:extent cx="6449695" cy="42195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FD_Level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2941" cy="42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1E1F" w14:textId="77777777" w:rsidR="009D6205" w:rsidRDefault="009D6205"/>
    <w:p w14:paraId="1219846D" w14:textId="7BF74762" w:rsidR="009D6205" w:rsidRDefault="009E3DEB">
      <w:pPr>
        <w:pStyle w:val="Heading1"/>
      </w:pPr>
      <w:r>
        <w:lastRenderedPageBreak/>
        <w:t>03 Use Case</w:t>
      </w:r>
    </w:p>
    <w:p w14:paraId="4AC80696" w14:textId="686CF8B9" w:rsidR="009D6205" w:rsidRDefault="008F4173" w:rsidP="00BE50E2">
      <w:pPr>
        <w:jc w:val="center"/>
      </w:pPr>
      <w:r>
        <w:rPr>
          <w:noProof/>
        </w:rPr>
        <w:drawing>
          <wp:inline distT="0" distB="0" distL="0" distR="0" wp14:anchorId="7B13EFA0" wp14:editId="0C242FA4">
            <wp:extent cx="5133975" cy="8748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_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9084" cy="87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79F0" w14:textId="77777777" w:rsidR="009D6205" w:rsidRDefault="009E3DEB">
      <w:pPr>
        <w:pStyle w:val="Heading1"/>
      </w:pPr>
      <w:r>
        <w:lastRenderedPageBreak/>
        <w:t>04 Class Diagram</w:t>
      </w:r>
    </w:p>
    <w:p w14:paraId="3C094F02" w14:textId="337866C6" w:rsidR="009D6205" w:rsidRDefault="00ED3BE8" w:rsidP="00ED3BE8">
      <w:pPr>
        <w:jc w:val="center"/>
      </w:pPr>
      <w:r>
        <w:rPr>
          <w:noProof/>
        </w:rPr>
        <w:drawing>
          <wp:inline distT="0" distB="0" distL="0" distR="0" wp14:anchorId="2D0B866F" wp14:editId="2E311542">
            <wp:extent cx="3929380" cy="8137525"/>
            <wp:effectExtent l="0" t="0" r="0" b="0"/>
            <wp:docPr id="2031111" name="Picture 203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81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D84B" w14:textId="77777777" w:rsidR="009D6205" w:rsidRDefault="009E3DEB">
      <w:pPr>
        <w:pStyle w:val="Heading1"/>
      </w:pPr>
      <w:r>
        <w:lastRenderedPageBreak/>
        <w:t>05 Sequence Login</w:t>
      </w:r>
    </w:p>
    <w:p w14:paraId="55FE838C" w14:textId="27892C57" w:rsidR="009D6205" w:rsidRDefault="00ED3BE8" w:rsidP="00ED3BE8">
      <w:pPr>
        <w:jc w:val="center"/>
      </w:pPr>
      <w:r>
        <w:rPr>
          <w:noProof/>
        </w:rPr>
        <w:drawing>
          <wp:inline distT="0" distB="0" distL="0" distR="0" wp14:anchorId="5476CAFD" wp14:editId="6C562D64">
            <wp:extent cx="6355080" cy="6226175"/>
            <wp:effectExtent l="0" t="0" r="7620" b="3175"/>
            <wp:docPr id="89121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6495" w14:textId="77777777" w:rsidR="009D6205" w:rsidRDefault="009D6205"/>
    <w:p w14:paraId="23646FFD" w14:textId="77777777" w:rsidR="009D6205" w:rsidRDefault="009E3DEB">
      <w:pPr>
        <w:pStyle w:val="Heading1"/>
      </w:pPr>
      <w:r>
        <w:lastRenderedPageBreak/>
        <w:t>06 Sequence Patient Registration</w:t>
      </w:r>
    </w:p>
    <w:p w14:paraId="5F28F7CD" w14:textId="665F0EC2" w:rsidR="009D6205" w:rsidRDefault="00BD31B0" w:rsidP="00BD31B0">
      <w:pPr>
        <w:jc w:val="center"/>
      </w:pPr>
      <w:r>
        <w:rPr>
          <w:noProof/>
        </w:rPr>
        <w:drawing>
          <wp:inline distT="0" distB="0" distL="0" distR="0" wp14:anchorId="67C62574" wp14:editId="3797D272">
            <wp:extent cx="3321685" cy="8138160"/>
            <wp:effectExtent l="0" t="0" r="0" b="0"/>
            <wp:docPr id="84730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6AD5" w14:textId="77777777" w:rsidR="009D6205" w:rsidRDefault="009D6205"/>
    <w:p w14:paraId="348A54C8" w14:textId="77777777" w:rsidR="009D6205" w:rsidRDefault="009E3DEB">
      <w:pPr>
        <w:pStyle w:val="Heading1"/>
      </w:pPr>
      <w:r>
        <w:lastRenderedPageBreak/>
        <w:t>07 Sequence Appointment</w:t>
      </w:r>
    </w:p>
    <w:p w14:paraId="39E3499C" w14:textId="76C66CA6" w:rsidR="009D6205" w:rsidRDefault="00BD31B0" w:rsidP="009E3DEB">
      <w:pPr>
        <w:jc w:val="center"/>
      </w:pPr>
      <w:r>
        <w:rPr>
          <w:noProof/>
        </w:rPr>
        <w:drawing>
          <wp:inline distT="0" distB="0" distL="0" distR="0" wp14:anchorId="3543117E" wp14:editId="6902EBE8">
            <wp:extent cx="6355080" cy="6246495"/>
            <wp:effectExtent l="0" t="0" r="762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AE0D" w14:textId="77777777" w:rsidR="009D6205" w:rsidRDefault="009D6205"/>
    <w:p w14:paraId="0CA11466" w14:textId="77777777" w:rsidR="009D6205" w:rsidRDefault="009E3DEB">
      <w:pPr>
        <w:pStyle w:val="Heading1"/>
      </w:pPr>
      <w:r>
        <w:lastRenderedPageBreak/>
        <w:t>08 Sequence Consultation</w:t>
      </w:r>
    </w:p>
    <w:p w14:paraId="1A984135" w14:textId="30F64623" w:rsidR="009D6205" w:rsidRDefault="00BD31B0">
      <w:r>
        <w:rPr>
          <w:noProof/>
        </w:rPr>
        <w:drawing>
          <wp:inline distT="0" distB="0" distL="0" distR="0" wp14:anchorId="72ED8162" wp14:editId="1C89702F">
            <wp:extent cx="6355080" cy="4830445"/>
            <wp:effectExtent l="0" t="0" r="7620" b="825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3DF" w14:textId="57700B79" w:rsidR="009D6205" w:rsidRDefault="009D6205"/>
    <w:sectPr w:rsidR="009D6205" w:rsidSect="008F41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888972">
    <w:abstractNumId w:val="8"/>
  </w:num>
  <w:num w:numId="2" w16cid:durableId="1435203183">
    <w:abstractNumId w:val="6"/>
  </w:num>
  <w:num w:numId="3" w16cid:durableId="82531552">
    <w:abstractNumId w:val="5"/>
  </w:num>
  <w:num w:numId="4" w16cid:durableId="1115901893">
    <w:abstractNumId w:val="4"/>
  </w:num>
  <w:num w:numId="5" w16cid:durableId="1669749836">
    <w:abstractNumId w:val="7"/>
  </w:num>
  <w:num w:numId="6" w16cid:durableId="185215557">
    <w:abstractNumId w:val="3"/>
  </w:num>
  <w:num w:numId="7" w16cid:durableId="1189760012">
    <w:abstractNumId w:val="2"/>
  </w:num>
  <w:num w:numId="8" w16cid:durableId="1001547430">
    <w:abstractNumId w:val="1"/>
  </w:num>
  <w:num w:numId="9" w16cid:durableId="187079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10"/>
    <w:rsid w:val="00116B1D"/>
    <w:rsid w:val="0015074B"/>
    <w:rsid w:val="0029639D"/>
    <w:rsid w:val="002D6F23"/>
    <w:rsid w:val="00326F90"/>
    <w:rsid w:val="006E328B"/>
    <w:rsid w:val="007858AC"/>
    <w:rsid w:val="008F4173"/>
    <w:rsid w:val="0097796A"/>
    <w:rsid w:val="009D6205"/>
    <w:rsid w:val="009E3DEB"/>
    <w:rsid w:val="00A44C6B"/>
    <w:rsid w:val="00AA1D8D"/>
    <w:rsid w:val="00B02977"/>
    <w:rsid w:val="00B47730"/>
    <w:rsid w:val="00B828AC"/>
    <w:rsid w:val="00BD31B0"/>
    <w:rsid w:val="00BE50E2"/>
    <w:rsid w:val="00CB0664"/>
    <w:rsid w:val="00D34F12"/>
    <w:rsid w:val="00ED3BE8"/>
    <w:rsid w:val="00F47B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16</cp:revision>
  <dcterms:created xsi:type="dcterms:W3CDTF">2013-12-23T23:15:00Z</dcterms:created>
  <dcterms:modified xsi:type="dcterms:W3CDTF">2026-09-28T12:04:00Z</dcterms:modified>
  <cp:category/>
</cp:coreProperties>
</file>